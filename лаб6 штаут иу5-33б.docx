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34" w:type="dxa"/>
        <w:tblLayout w:type="fixed"/>
        <w:tblLook w:val="0400" w:firstRow="0" w:lastRow="0" w:firstColumn="0" w:lastColumn="0" w:noHBand="0" w:noVBand="1"/>
      </w:tblPr>
      <w:tblGrid>
        <w:gridCol w:w="1701"/>
        <w:gridCol w:w="7733"/>
      </w:tblGrid>
      <w:tr w:rsidR="00542D57" w14:paraId="70071C4C" w14:textId="77777777" w:rsidTr="00FE174A">
        <w:tc>
          <w:tcPr>
            <w:tcW w:w="1701" w:type="dxa"/>
          </w:tcPr>
          <w:p w14:paraId="47FC7F96" w14:textId="77777777" w:rsidR="00542D57" w:rsidRDefault="00542D57" w:rsidP="00FE174A">
            <w:pPr>
              <w:spacing w:line="254" w:lineRule="auto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0DB2E25" wp14:editId="23863F2C">
                  <wp:simplePos x="0" y="0"/>
                  <wp:positionH relativeFrom="column">
                    <wp:posOffset>452674</wp:posOffset>
                  </wp:positionH>
                  <wp:positionV relativeFrom="paragraph">
                    <wp:posOffset>-1046</wp:posOffset>
                  </wp:positionV>
                  <wp:extent cx="1089025" cy="1089025"/>
                  <wp:effectExtent l="0" t="0" r="0" b="0"/>
                  <wp:wrapSquare wrapText="bothSides"/>
                  <wp:docPr id="14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733" w:type="dxa"/>
          </w:tcPr>
          <w:p w14:paraId="3CB7796E" w14:textId="77777777" w:rsidR="00542D57" w:rsidRPr="009D0DCE" w:rsidRDefault="00542D57" w:rsidP="00FE174A">
            <w:pPr>
              <w:spacing w:line="254" w:lineRule="auto"/>
              <w:jc w:val="center"/>
              <w:rPr>
                <w:b/>
                <w:bCs/>
                <w:sz w:val="22"/>
                <w:lang w:val="ru-RU"/>
              </w:rPr>
            </w:pPr>
            <w:r w:rsidRPr="009D0DCE">
              <w:rPr>
                <w:b/>
                <w:bCs/>
                <w:sz w:val="22"/>
                <w:lang w:val="ru-RU"/>
              </w:rPr>
              <w:t>Министерство науки и высшего образования Российской Федерации</w:t>
            </w:r>
          </w:p>
          <w:p w14:paraId="65BA45ED" w14:textId="77777777" w:rsidR="00542D57" w:rsidRPr="009D0DCE" w:rsidRDefault="00542D57" w:rsidP="00FE174A">
            <w:pPr>
              <w:spacing w:line="254" w:lineRule="auto"/>
              <w:jc w:val="center"/>
              <w:rPr>
                <w:b/>
                <w:bCs/>
                <w:sz w:val="22"/>
                <w:lang w:val="ru-RU"/>
              </w:rPr>
            </w:pPr>
            <w:r w:rsidRPr="009D0DCE">
              <w:rPr>
                <w:b/>
                <w:bCs/>
                <w:sz w:val="22"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14:paraId="3619948D" w14:textId="77777777" w:rsidR="00542D57" w:rsidRPr="009D0DCE" w:rsidRDefault="00542D57" w:rsidP="00FE174A">
            <w:pPr>
              <w:spacing w:line="254" w:lineRule="auto"/>
              <w:jc w:val="center"/>
              <w:rPr>
                <w:b/>
                <w:bCs/>
                <w:sz w:val="22"/>
                <w:lang w:val="ru-RU"/>
              </w:rPr>
            </w:pPr>
            <w:r w:rsidRPr="009D0DCE">
              <w:rPr>
                <w:b/>
                <w:bCs/>
                <w:sz w:val="22"/>
                <w:lang w:val="ru-RU"/>
              </w:rPr>
              <w:t>высшего образования</w:t>
            </w:r>
          </w:p>
          <w:p w14:paraId="0E64BDF1" w14:textId="77777777" w:rsidR="00542D57" w:rsidRPr="009D0DCE" w:rsidRDefault="00542D57" w:rsidP="00FE174A">
            <w:pPr>
              <w:spacing w:line="254" w:lineRule="auto"/>
              <w:ind w:right="-2"/>
              <w:jc w:val="center"/>
              <w:rPr>
                <w:b/>
                <w:bCs/>
                <w:sz w:val="22"/>
                <w:lang w:val="ru-RU"/>
              </w:rPr>
            </w:pPr>
            <w:r w:rsidRPr="009D0DCE">
              <w:rPr>
                <w:b/>
                <w:bCs/>
                <w:sz w:val="22"/>
                <w:lang w:val="ru-RU"/>
              </w:rPr>
              <w:t>«Московский государственный технический университет</w:t>
            </w:r>
          </w:p>
          <w:p w14:paraId="49D77C6D" w14:textId="77777777" w:rsidR="00542D57" w:rsidRPr="009D0DCE" w:rsidRDefault="00542D57" w:rsidP="00FE174A">
            <w:pPr>
              <w:spacing w:line="254" w:lineRule="auto"/>
              <w:ind w:right="-2"/>
              <w:jc w:val="center"/>
              <w:rPr>
                <w:b/>
                <w:bCs/>
                <w:sz w:val="22"/>
                <w:lang w:val="ru-RU"/>
              </w:rPr>
            </w:pPr>
            <w:r w:rsidRPr="009D0DCE">
              <w:rPr>
                <w:b/>
                <w:bCs/>
                <w:sz w:val="22"/>
                <w:lang w:val="ru-RU"/>
              </w:rPr>
              <w:t>имени Н.Э. Баумана</w:t>
            </w:r>
          </w:p>
          <w:p w14:paraId="6ACD2C13" w14:textId="77777777" w:rsidR="00542D57" w:rsidRPr="009D0DCE" w:rsidRDefault="00542D57" w:rsidP="00FE174A">
            <w:pPr>
              <w:spacing w:line="254" w:lineRule="auto"/>
              <w:jc w:val="center"/>
              <w:rPr>
                <w:b/>
                <w:bCs/>
                <w:sz w:val="22"/>
                <w:lang w:val="ru-RU"/>
              </w:rPr>
            </w:pPr>
            <w:r w:rsidRPr="009D0DCE">
              <w:rPr>
                <w:b/>
                <w:bCs/>
                <w:sz w:val="22"/>
                <w:lang w:val="ru-RU"/>
              </w:rPr>
              <w:t>(национальный исследовательский университет)»</w:t>
            </w:r>
          </w:p>
          <w:p w14:paraId="5C20C3DF" w14:textId="77777777" w:rsidR="00542D57" w:rsidRDefault="00542D57" w:rsidP="00FE174A">
            <w:pPr>
              <w:spacing w:line="254" w:lineRule="auto"/>
              <w:jc w:val="center"/>
              <w:rPr>
                <w:b/>
                <w:bCs/>
              </w:rPr>
            </w:pPr>
            <w:r w:rsidRPr="009D0DCE">
              <w:rPr>
                <w:b/>
                <w:bCs/>
                <w:sz w:val="22"/>
                <w:lang w:val="ru-RU"/>
              </w:rPr>
              <w:t xml:space="preserve">(МГТУ им. </w:t>
            </w:r>
            <w:r>
              <w:rPr>
                <w:b/>
                <w:bCs/>
                <w:sz w:val="22"/>
              </w:rPr>
              <w:t xml:space="preserve">Н.Э. </w:t>
            </w:r>
            <w:proofErr w:type="spellStart"/>
            <w:r>
              <w:rPr>
                <w:b/>
                <w:bCs/>
                <w:sz w:val="22"/>
              </w:rPr>
              <w:t>Баумана</w:t>
            </w:r>
            <w:proofErr w:type="spellEnd"/>
            <w:r>
              <w:rPr>
                <w:b/>
                <w:bCs/>
                <w:sz w:val="22"/>
              </w:rPr>
              <w:t>)</w:t>
            </w:r>
          </w:p>
        </w:tc>
      </w:tr>
    </w:tbl>
    <w:p w14:paraId="5BD58B17" w14:textId="77777777" w:rsidR="00542D57" w:rsidRPr="0070541E" w:rsidRDefault="00542D57" w:rsidP="00542D57">
      <w:pPr>
        <w:spacing w:after="63" w:line="216" w:lineRule="auto"/>
        <w:ind w:left="-26" w:right="-175"/>
        <w:jc w:val="center"/>
        <w:rPr>
          <w:lang w:val="ru-RU"/>
        </w:rPr>
      </w:pPr>
    </w:p>
    <w:p w14:paraId="2A45D862" w14:textId="77777777" w:rsidR="00542D57" w:rsidRPr="0070541E" w:rsidRDefault="00542D57" w:rsidP="00542D57">
      <w:pPr>
        <w:spacing w:after="739" w:line="356" w:lineRule="auto"/>
        <w:ind w:left="-13"/>
        <w:rPr>
          <w:lang w:val="ru-RU"/>
        </w:rPr>
      </w:pPr>
      <w:proofErr w:type="gramStart"/>
      <w:r w:rsidRPr="0070541E">
        <w:rPr>
          <w:lang w:val="ru-RU"/>
        </w:rPr>
        <w:t xml:space="preserve">ФАКУЛЬТЕТ  </w:t>
      </w:r>
      <w:r w:rsidRPr="0070541E">
        <w:rPr>
          <w:u w:val="single"/>
          <w:lang w:val="ru-RU"/>
        </w:rPr>
        <w:t>Системы</w:t>
      </w:r>
      <w:proofErr w:type="gramEnd"/>
      <w:r w:rsidRPr="0070541E">
        <w:rPr>
          <w:u w:val="single"/>
          <w:lang w:val="ru-RU"/>
        </w:rPr>
        <w:t xml:space="preserve"> обработки информации и управления</w:t>
      </w:r>
      <w:r w:rsidRPr="0070541E">
        <w:rPr>
          <w:lang w:val="ru-RU"/>
        </w:rPr>
        <w:t xml:space="preserve"> </w:t>
      </w:r>
      <w:r w:rsidRPr="0070541E">
        <w:rPr>
          <w:b/>
          <w:sz w:val="32"/>
          <w:lang w:val="ru-RU"/>
        </w:rPr>
        <w:t xml:space="preserve"> </w:t>
      </w:r>
    </w:p>
    <w:p w14:paraId="548AF813" w14:textId="77777777" w:rsidR="00542D57" w:rsidRPr="0070541E" w:rsidRDefault="00542D57" w:rsidP="00542D57">
      <w:pPr>
        <w:pStyle w:val="1"/>
        <w:ind w:left="3600" w:firstLine="720"/>
        <w:rPr>
          <w:lang w:val="ru-RU"/>
        </w:rPr>
      </w:pPr>
      <w:r w:rsidRPr="0070541E">
        <w:rPr>
          <w:lang w:val="ru-RU"/>
        </w:rPr>
        <w:t xml:space="preserve">ОТЧЕТ </w:t>
      </w:r>
    </w:p>
    <w:p w14:paraId="725BCDE3" w14:textId="01E70D18" w:rsidR="00542D57" w:rsidRPr="0070541E" w:rsidRDefault="00542D57" w:rsidP="00542D57">
      <w:pPr>
        <w:pStyle w:val="21"/>
        <w:spacing w:after="444"/>
        <w:ind w:left="2160" w:firstLine="720"/>
        <w:rPr>
          <w:lang w:val="ru-RU"/>
        </w:rPr>
      </w:pPr>
      <w:r w:rsidRPr="0070541E">
        <w:rPr>
          <w:lang w:val="ru-RU"/>
        </w:rPr>
        <w:t xml:space="preserve">по лабораторной работе № </w:t>
      </w:r>
      <w:r>
        <w:rPr>
          <w:lang w:val="ru-RU"/>
        </w:rPr>
        <w:t>6</w:t>
      </w:r>
    </w:p>
    <w:p w14:paraId="46F66743" w14:textId="77777777" w:rsidR="00542D57" w:rsidRPr="0070541E" w:rsidRDefault="00542D57" w:rsidP="00542D57">
      <w:pPr>
        <w:spacing w:after="452" w:line="259" w:lineRule="auto"/>
        <w:ind w:right="80"/>
        <w:jc w:val="center"/>
        <w:rPr>
          <w:lang w:val="ru-RU"/>
        </w:rPr>
      </w:pPr>
      <w:r w:rsidRPr="0070541E">
        <w:rPr>
          <w:b/>
          <w:lang w:val="ru-RU"/>
        </w:rPr>
        <w:t xml:space="preserve">Дисциплина: </w:t>
      </w:r>
      <w:r w:rsidRPr="0070541E">
        <w:rPr>
          <w:u w:val="single" w:color="000000"/>
          <w:lang w:val="ru-RU"/>
        </w:rPr>
        <w:t>Парадигмы и конструкции языков программирования</w:t>
      </w:r>
      <w:r w:rsidRPr="0070541E">
        <w:rPr>
          <w:b/>
          <w:lang w:val="ru-RU"/>
        </w:rPr>
        <w:t xml:space="preserve"> </w:t>
      </w:r>
    </w:p>
    <w:p w14:paraId="56D7E0F3" w14:textId="77777777" w:rsidR="00542D57" w:rsidRPr="00542D57" w:rsidRDefault="00542D57" w:rsidP="00542D57">
      <w:pPr>
        <w:pStyle w:val="21"/>
        <w:shd w:val="clear" w:color="auto" w:fill="FFFFFF"/>
        <w:spacing w:before="360" w:after="240"/>
        <w:rPr>
          <w:rFonts w:ascii="Segoe UI" w:hAnsi="Segoe UI" w:cs="Segoe UI"/>
          <w:color w:val="1F2328"/>
          <w:sz w:val="36"/>
          <w:lang w:val="ru-RU"/>
        </w:rPr>
      </w:pPr>
      <w:r w:rsidRPr="0070541E">
        <w:rPr>
          <w:szCs w:val="28"/>
          <w:lang w:val="ru-RU"/>
        </w:rPr>
        <w:t xml:space="preserve">Название лабораторной работы: </w:t>
      </w:r>
      <w:r w:rsidRPr="00542D57">
        <w:rPr>
          <w:rFonts w:cs="Times New Roman"/>
          <w:b w:val="0"/>
          <w:bCs w:val="0"/>
          <w:color w:val="1F2328"/>
          <w:u w:val="single"/>
          <w:lang w:val="ru-RU"/>
        </w:rPr>
        <w:t xml:space="preserve">Разработка бота на основе конечного автомата для </w:t>
      </w:r>
      <w:r w:rsidRPr="00542D57">
        <w:rPr>
          <w:rFonts w:cs="Times New Roman"/>
          <w:b w:val="0"/>
          <w:bCs w:val="0"/>
          <w:color w:val="1F2328"/>
          <w:u w:val="single"/>
        </w:rPr>
        <w:t>Telegram</w:t>
      </w:r>
      <w:r w:rsidRPr="00542D57">
        <w:rPr>
          <w:rFonts w:cs="Times New Roman"/>
          <w:b w:val="0"/>
          <w:bCs w:val="0"/>
          <w:color w:val="1F2328"/>
          <w:u w:val="single"/>
          <w:lang w:val="ru-RU"/>
        </w:rPr>
        <w:t xml:space="preserve"> с использованием языка </w:t>
      </w:r>
      <w:r w:rsidRPr="00542D57">
        <w:rPr>
          <w:rFonts w:cs="Times New Roman"/>
          <w:b w:val="0"/>
          <w:bCs w:val="0"/>
          <w:color w:val="1F2328"/>
          <w:u w:val="single"/>
        </w:rPr>
        <w:t>Python</w:t>
      </w:r>
    </w:p>
    <w:p w14:paraId="75E46175" w14:textId="32DDC0F7" w:rsidR="00542D57" w:rsidRPr="0070541E" w:rsidRDefault="00542D57" w:rsidP="00542D57">
      <w:pPr>
        <w:spacing w:after="480" w:line="237" w:lineRule="auto"/>
        <w:ind w:left="3517" w:hanging="2927"/>
        <w:rPr>
          <w:szCs w:val="28"/>
          <w:lang w:val="ru-RU"/>
        </w:rPr>
      </w:pPr>
    </w:p>
    <w:p w14:paraId="08FA9B77" w14:textId="4D679FDD" w:rsidR="00542D57" w:rsidRPr="0070541E" w:rsidRDefault="00542D57" w:rsidP="00542D57">
      <w:pPr>
        <w:spacing w:after="450" w:line="259" w:lineRule="auto"/>
        <w:ind w:right="5"/>
        <w:jc w:val="center"/>
        <w:rPr>
          <w:lang w:val="ru-RU"/>
        </w:rPr>
      </w:pPr>
      <w:r w:rsidRPr="0070541E">
        <w:rPr>
          <w:lang w:val="ru-RU"/>
        </w:rPr>
        <w:t xml:space="preserve"> </w:t>
      </w:r>
    </w:p>
    <w:p w14:paraId="112AE8B8" w14:textId="77777777" w:rsidR="00542D57" w:rsidRPr="0070541E" w:rsidRDefault="00542D57" w:rsidP="00542D57">
      <w:pPr>
        <w:spacing w:after="131" w:line="259" w:lineRule="auto"/>
        <w:ind w:left="2"/>
        <w:rPr>
          <w:lang w:val="ru-RU"/>
        </w:rPr>
      </w:pPr>
      <w:r w:rsidRPr="0070541E">
        <w:rPr>
          <w:lang w:val="ru-RU"/>
        </w:rPr>
        <w:t xml:space="preserve"> </w:t>
      </w:r>
    </w:p>
    <w:p w14:paraId="362E8F12" w14:textId="77777777" w:rsidR="00542D57" w:rsidRPr="0070541E" w:rsidRDefault="00542D57" w:rsidP="00542D57">
      <w:pPr>
        <w:spacing w:after="128" w:line="259" w:lineRule="auto"/>
        <w:ind w:left="2"/>
        <w:rPr>
          <w:lang w:val="ru-RU"/>
        </w:rPr>
      </w:pPr>
    </w:p>
    <w:p w14:paraId="3333702B" w14:textId="77777777" w:rsidR="00542D57" w:rsidRPr="0070541E" w:rsidRDefault="00542D57" w:rsidP="00542D57">
      <w:pPr>
        <w:spacing w:line="259" w:lineRule="auto"/>
        <w:ind w:left="2"/>
        <w:rPr>
          <w:lang w:val="ru-RU"/>
        </w:rPr>
      </w:pPr>
      <w:r w:rsidRPr="0070541E">
        <w:rPr>
          <w:lang w:val="ru-RU"/>
        </w:rPr>
        <w:t xml:space="preserve">Студент   гр.       </w:t>
      </w:r>
      <w:r w:rsidRPr="0070541E">
        <w:rPr>
          <w:szCs w:val="28"/>
          <w:u w:val="single" w:color="000000"/>
          <w:lang w:val="ru-RU"/>
        </w:rPr>
        <w:t>ИУ5-33Б</w:t>
      </w:r>
      <w:r w:rsidRPr="0070541E">
        <w:rPr>
          <w:szCs w:val="28"/>
          <w:lang w:val="ru-RU"/>
        </w:rPr>
        <w:t xml:space="preserve">       </w:t>
      </w:r>
      <w:r w:rsidRPr="0070541E">
        <w:rPr>
          <w:szCs w:val="28"/>
          <w:u w:val="single" w:color="000000"/>
          <w:lang w:val="ru-RU"/>
        </w:rPr>
        <w:t xml:space="preserve">                                     </w:t>
      </w:r>
      <w:r w:rsidRPr="0070541E">
        <w:rPr>
          <w:szCs w:val="28"/>
          <w:lang w:val="ru-RU"/>
        </w:rPr>
        <w:t xml:space="preserve">     </w:t>
      </w:r>
      <w:r w:rsidRPr="0070541E">
        <w:rPr>
          <w:szCs w:val="28"/>
          <w:u w:val="single" w:color="000000"/>
          <w:lang w:val="ru-RU"/>
        </w:rPr>
        <w:t xml:space="preserve">   С.З. Штаут</w:t>
      </w:r>
    </w:p>
    <w:p w14:paraId="5762F82A" w14:textId="77777777" w:rsidR="00542D57" w:rsidRPr="0070541E" w:rsidRDefault="00542D57" w:rsidP="00542D57">
      <w:pPr>
        <w:spacing w:line="259" w:lineRule="auto"/>
        <w:ind w:left="-3" w:hanging="10"/>
        <w:rPr>
          <w:lang w:val="ru-RU"/>
        </w:rPr>
      </w:pPr>
      <w:r w:rsidRPr="0070541E">
        <w:rPr>
          <w:sz w:val="18"/>
          <w:lang w:val="ru-RU"/>
        </w:rPr>
        <w:t xml:space="preserve">(Подпись, </w:t>
      </w:r>
      <w:proofErr w:type="gramStart"/>
      <w:r w:rsidRPr="0070541E">
        <w:rPr>
          <w:sz w:val="18"/>
          <w:lang w:val="ru-RU"/>
        </w:rPr>
        <w:t xml:space="preserve">дата)   </w:t>
      </w:r>
      <w:proofErr w:type="gramEnd"/>
      <w:r w:rsidRPr="0070541E">
        <w:rPr>
          <w:sz w:val="18"/>
          <w:lang w:val="ru-RU"/>
        </w:rPr>
        <w:t xml:space="preserve">                                                                                                                        (И.О. Фамилия)</w:t>
      </w:r>
    </w:p>
    <w:p w14:paraId="0AD7353C" w14:textId="77777777" w:rsidR="00542D57" w:rsidRPr="0070541E" w:rsidRDefault="00542D57" w:rsidP="00542D57">
      <w:pPr>
        <w:spacing w:after="53" w:line="259" w:lineRule="auto"/>
        <w:ind w:right="239"/>
        <w:rPr>
          <w:lang w:val="ru-RU"/>
        </w:rPr>
      </w:pPr>
    </w:p>
    <w:p w14:paraId="7D21E754" w14:textId="77777777" w:rsidR="00542D57" w:rsidRPr="0070541E" w:rsidRDefault="00542D57" w:rsidP="00542D57">
      <w:pPr>
        <w:spacing w:line="259" w:lineRule="auto"/>
        <w:ind w:left="2"/>
        <w:rPr>
          <w:lang w:val="ru-RU"/>
        </w:rPr>
      </w:pPr>
    </w:p>
    <w:p w14:paraId="18B48BFC" w14:textId="77777777" w:rsidR="00542D57" w:rsidRPr="0070541E" w:rsidRDefault="00542D57" w:rsidP="00542D57">
      <w:pPr>
        <w:spacing w:line="259" w:lineRule="auto"/>
        <w:ind w:left="2"/>
        <w:rPr>
          <w:lang w:val="ru-RU"/>
        </w:rPr>
      </w:pPr>
      <w:r w:rsidRPr="0070541E">
        <w:rPr>
          <w:lang w:val="ru-RU"/>
        </w:rPr>
        <w:t xml:space="preserve">Преподаватель                  </w:t>
      </w:r>
      <w:r w:rsidRPr="0070541E">
        <w:rPr>
          <w:sz w:val="24"/>
          <w:lang w:val="ru-RU"/>
        </w:rPr>
        <w:t xml:space="preserve">     __________________      </w:t>
      </w:r>
      <w:r w:rsidRPr="0070541E">
        <w:rPr>
          <w:szCs w:val="28"/>
          <w:lang w:val="ru-RU"/>
        </w:rPr>
        <w:t xml:space="preserve">        </w:t>
      </w:r>
      <w:r w:rsidRPr="0070541E">
        <w:rPr>
          <w:szCs w:val="28"/>
          <w:u w:val="single"/>
          <w:lang w:val="ru-RU"/>
        </w:rPr>
        <w:t>О.Г. Саргсян</w:t>
      </w:r>
    </w:p>
    <w:p w14:paraId="616B0FCC" w14:textId="77777777" w:rsidR="00542D57" w:rsidRPr="0070541E" w:rsidRDefault="00542D57" w:rsidP="00542D57">
      <w:pPr>
        <w:spacing w:line="259" w:lineRule="auto"/>
        <w:ind w:left="-3" w:hanging="10"/>
        <w:rPr>
          <w:lang w:val="ru-RU"/>
        </w:rPr>
      </w:pPr>
      <w:r w:rsidRPr="0070541E">
        <w:rPr>
          <w:sz w:val="18"/>
          <w:lang w:val="ru-RU"/>
        </w:rPr>
        <w:t xml:space="preserve">(Подпись, </w:t>
      </w:r>
      <w:proofErr w:type="gramStart"/>
      <w:r w:rsidRPr="0070541E">
        <w:rPr>
          <w:sz w:val="18"/>
          <w:lang w:val="ru-RU"/>
        </w:rPr>
        <w:t xml:space="preserve">дата)   </w:t>
      </w:r>
      <w:proofErr w:type="gramEnd"/>
      <w:r w:rsidRPr="0070541E">
        <w:rPr>
          <w:sz w:val="18"/>
          <w:lang w:val="ru-RU"/>
        </w:rPr>
        <w:t xml:space="preserve">                                                                                                                   (И.О. Фамилия)</w:t>
      </w:r>
    </w:p>
    <w:p w14:paraId="6349E95D" w14:textId="77777777" w:rsidR="00542D57" w:rsidRPr="0070541E" w:rsidRDefault="00542D57" w:rsidP="00542D57">
      <w:pPr>
        <w:spacing w:line="259" w:lineRule="auto"/>
        <w:ind w:left="2"/>
        <w:rPr>
          <w:lang w:val="ru-RU"/>
        </w:rPr>
      </w:pPr>
    </w:p>
    <w:p w14:paraId="258A6FFA" w14:textId="77777777" w:rsidR="00542D57" w:rsidRPr="0070541E" w:rsidRDefault="00542D57" w:rsidP="00542D57">
      <w:pPr>
        <w:spacing w:line="259" w:lineRule="auto"/>
        <w:ind w:left="2"/>
        <w:rPr>
          <w:lang w:val="ru-RU"/>
        </w:rPr>
      </w:pPr>
      <w:r w:rsidRPr="0070541E">
        <w:rPr>
          <w:sz w:val="24"/>
          <w:lang w:val="ru-RU"/>
        </w:rPr>
        <w:t xml:space="preserve"> </w:t>
      </w:r>
    </w:p>
    <w:p w14:paraId="142A241E" w14:textId="77777777" w:rsidR="00542D57" w:rsidRPr="0070541E" w:rsidRDefault="00542D57" w:rsidP="00542D57">
      <w:pPr>
        <w:spacing w:line="259" w:lineRule="auto"/>
        <w:ind w:right="78" w:firstLine="0"/>
        <w:rPr>
          <w:sz w:val="24"/>
          <w:lang w:val="ru-RU"/>
        </w:rPr>
      </w:pPr>
    </w:p>
    <w:p w14:paraId="2FB85330" w14:textId="77777777" w:rsidR="00542D57" w:rsidRPr="0070541E" w:rsidRDefault="00542D57" w:rsidP="00542D57">
      <w:pPr>
        <w:spacing w:line="259" w:lineRule="auto"/>
        <w:ind w:left="2832" w:right="78" w:firstLine="708"/>
        <w:rPr>
          <w:sz w:val="24"/>
          <w:lang w:val="ru-RU"/>
        </w:rPr>
      </w:pPr>
    </w:p>
    <w:p w14:paraId="4D5C2C6E" w14:textId="77777777" w:rsidR="00542D57" w:rsidRPr="0070541E" w:rsidRDefault="00542D57" w:rsidP="00542D57">
      <w:pPr>
        <w:spacing w:line="259" w:lineRule="auto"/>
        <w:ind w:left="2832" w:right="78" w:firstLine="708"/>
        <w:rPr>
          <w:sz w:val="24"/>
          <w:lang w:val="ru-RU"/>
        </w:rPr>
      </w:pPr>
    </w:p>
    <w:p w14:paraId="3A665927" w14:textId="77777777" w:rsidR="00DB3018" w:rsidRDefault="00542D57" w:rsidP="00DB3018">
      <w:pPr>
        <w:spacing w:line="259" w:lineRule="auto"/>
        <w:ind w:right="78"/>
        <w:rPr>
          <w:sz w:val="24"/>
          <w:lang w:val="ru-RU"/>
        </w:rPr>
      </w:pPr>
      <w:r w:rsidRPr="00D461C2">
        <w:rPr>
          <w:sz w:val="24"/>
          <w:lang w:val="ru-RU"/>
        </w:rPr>
        <w:t xml:space="preserve">       </w:t>
      </w:r>
      <w:r w:rsidRPr="0070541E">
        <w:rPr>
          <w:sz w:val="24"/>
          <w:lang w:val="ru-RU"/>
        </w:rPr>
        <w:t xml:space="preserve">                                           </w:t>
      </w:r>
      <w:r w:rsidRPr="00D461C2">
        <w:rPr>
          <w:sz w:val="24"/>
          <w:lang w:val="ru-RU"/>
        </w:rPr>
        <w:t xml:space="preserve">   </w:t>
      </w:r>
      <w:r w:rsidRPr="0070541E">
        <w:rPr>
          <w:sz w:val="24"/>
          <w:lang w:val="ru-RU"/>
        </w:rPr>
        <w:t xml:space="preserve">Москва, 2026 </w:t>
      </w:r>
    </w:p>
    <w:p w14:paraId="061E79E2" w14:textId="77777777" w:rsidR="00DB3018" w:rsidRDefault="00DB3018" w:rsidP="00DB3018">
      <w:pPr>
        <w:spacing w:line="259" w:lineRule="auto"/>
        <w:ind w:right="78"/>
        <w:rPr>
          <w:sz w:val="24"/>
          <w:lang w:val="ru-RU"/>
        </w:rPr>
      </w:pPr>
    </w:p>
    <w:p w14:paraId="78573320" w14:textId="77777777" w:rsidR="00DB3018" w:rsidRDefault="00DB3018" w:rsidP="00DB3018">
      <w:pPr>
        <w:spacing w:line="259" w:lineRule="auto"/>
        <w:ind w:right="78"/>
        <w:rPr>
          <w:sz w:val="24"/>
          <w:lang w:val="ru-RU"/>
        </w:rPr>
      </w:pPr>
    </w:p>
    <w:p w14:paraId="1B7AE81B" w14:textId="445147E3" w:rsidR="006A1500" w:rsidRPr="00DB3018" w:rsidRDefault="00216DE5" w:rsidP="00DB3018">
      <w:pPr>
        <w:spacing w:line="259" w:lineRule="auto"/>
        <w:ind w:right="78" w:firstLine="0"/>
        <w:rPr>
          <w:b/>
          <w:bCs/>
          <w:lang w:val="ru-RU"/>
        </w:rPr>
      </w:pPr>
      <w:r w:rsidRPr="00DB3018">
        <w:rPr>
          <w:b/>
          <w:bCs/>
          <w:lang w:val="ru-RU"/>
        </w:rPr>
        <w:lastRenderedPageBreak/>
        <w:t>Цель работы</w:t>
      </w:r>
    </w:p>
    <w:p w14:paraId="552714D9" w14:textId="77777777" w:rsidR="006A1500" w:rsidRPr="00542D57" w:rsidRDefault="00216DE5">
      <w:pPr>
        <w:rPr>
          <w:lang w:val="ru-RU"/>
        </w:rPr>
      </w:pPr>
      <w:r w:rsidRPr="00542D57">
        <w:rPr>
          <w:lang w:val="ru-RU"/>
        </w:rPr>
        <w:t>И</w:t>
      </w:r>
      <w:r w:rsidRPr="00542D57">
        <w:rPr>
          <w:lang w:val="ru-RU"/>
        </w:rPr>
        <w:t xml:space="preserve">зучение разработки ботов в </w:t>
      </w:r>
      <w:r>
        <w:t>Telegram</w:t>
      </w:r>
      <w:r w:rsidRPr="00542D57">
        <w:rPr>
          <w:lang w:val="ru-RU"/>
        </w:rPr>
        <w:t xml:space="preserve"> и реализации диалога с пользователем на основе конечного автомата.</w:t>
      </w:r>
    </w:p>
    <w:p w14:paraId="5757ACC9" w14:textId="0FDB952A" w:rsidR="006A1500" w:rsidRPr="00542D57" w:rsidRDefault="00216DE5">
      <w:pPr>
        <w:pStyle w:val="1"/>
        <w:rPr>
          <w:lang w:val="ru-RU"/>
        </w:rPr>
      </w:pPr>
      <w:r w:rsidRPr="00542D57">
        <w:rPr>
          <w:lang w:val="ru-RU"/>
        </w:rPr>
        <w:t>Задание</w:t>
      </w:r>
    </w:p>
    <w:p w14:paraId="598C80B2" w14:textId="77777777" w:rsidR="006A1500" w:rsidRPr="00542D57" w:rsidRDefault="00216DE5">
      <w:pPr>
        <w:rPr>
          <w:lang w:val="ru-RU"/>
        </w:rPr>
      </w:pPr>
      <w:r w:rsidRPr="00542D57">
        <w:rPr>
          <w:lang w:val="ru-RU"/>
        </w:rPr>
        <w:t>Разработат</w:t>
      </w:r>
      <w:r w:rsidRPr="00542D57">
        <w:rPr>
          <w:lang w:val="ru-RU"/>
        </w:rPr>
        <w:t xml:space="preserve">ь бота для </w:t>
      </w:r>
      <w:r>
        <w:t>Telegram</w:t>
      </w:r>
      <w:r w:rsidRPr="00542D57">
        <w:rPr>
          <w:lang w:val="ru-RU"/>
        </w:rPr>
        <w:t>, реализующего конечный автомат из трёх состояний. Отчёт должен содержать титульный лист, описание задания, текст программы и экранные формы с примерами выполнения программы.</w:t>
      </w:r>
    </w:p>
    <w:p w14:paraId="7E321928" w14:textId="7F1DB61A" w:rsidR="006A1500" w:rsidRPr="00542D57" w:rsidRDefault="00216DE5">
      <w:pPr>
        <w:pStyle w:val="1"/>
        <w:rPr>
          <w:lang w:val="ru-RU"/>
        </w:rPr>
      </w:pPr>
      <w:r w:rsidRPr="00542D57">
        <w:rPr>
          <w:lang w:val="ru-RU"/>
        </w:rPr>
        <w:t>Описание программы</w:t>
      </w:r>
    </w:p>
    <w:p w14:paraId="62FC1455" w14:textId="77777777" w:rsidR="006A1500" w:rsidRPr="00542D57" w:rsidRDefault="00216DE5">
      <w:pPr>
        <w:rPr>
          <w:lang w:val="ru-RU"/>
        </w:rPr>
      </w:pPr>
      <w:r w:rsidRPr="00542D57">
        <w:rPr>
          <w:lang w:val="ru-RU"/>
        </w:rPr>
        <w:t>Разработан бот для заполнения анкеты. Пол</w:t>
      </w:r>
      <w:r w:rsidRPr="00542D57">
        <w:rPr>
          <w:lang w:val="ru-RU"/>
        </w:rPr>
        <w:t xml:space="preserve">ьзователь последовательно вводит имя и возраст, после чего подтверждает данные или начинает заполнение заново. Программа написана на </w:t>
      </w:r>
      <w:r>
        <w:t>Python</w:t>
      </w:r>
      <w:r w:rsidRPr="00542D57">
        <w:rPr>
          <w:lang w:val="ru-RU"/>
        </w:rPr>
        <w:t xml:space="preserve"> с использованием библиотеки </w:t>
      </w:r>
      <w:proofErr w:type="spellStart"/>
      <w:r>
        <w:t>pyTelegramBotAPI</w:t>
      </w:r>
      <w:proofErr w:type="spellEnd"/>
      <w:r w:rsidRPr="00542D57">
        <w:rPr>
          <w:lang w:val="ru-RU"/>
        </w:rPr>
        <w:t>.</w:t>
      </w:r>
    </w:p>
    <w:p w14:paraId="7BA4E401" w14:textId="77777777" w:rsidR="006A1500" w:rsidRPr="00542D57" w:rsidRDefault="00216DE5">
      <w:pPr>
        <w:rPr>
          <w:lang w:val="ru-RU"/>
        </w:rPr>
      </w:pPr>
      <w:r w:rsidRPr="00542D57">
        <w:rPr>
          <w:lang w:val="ru-RU"/>
        </w:rPr>
        <w:t xml:space="preserve">Конечный автомат имеет три активных состояния: </w:t>
      </w:r>
      <w:r>
        <w:t>NAME</w:t>
      </w:r>
      <w:r w:rsidRPr="00542D57">
        <w:rPr>
          <w:lang w:val="ru-RU"/>
        </w:rPr>
        <w:t xml:space="preserve"> — ожидание имени, </w:t>
      </w:r>
      <w:r>
        <w:t>AGE</w:t>
      </w:r>
      <w:r w:rsidRPr="00542D57">
        <w:rPr>
          <w:lang w:val="ru-RU"/>
        </w:rPr>
        <w:t xml:space="preserve"> — ожидание возраста и </w:t>
      </w:r>
      <w:r>
        <w:t>CONFIRM</w:t>
      </w:r>
      <w:r w:rsidRPr="00542D57">
        <w:rPr>
          <w:lang w:val="ru-RU"/>
        </w:rPr>
        <w:t xml:space="preserve"> — ожидание подтверждения. Команда /</w:t>
      </w:r>
      <w:r>
        <w:t>start</w:t>
      </w:r>
      <w:r w:rsidRPr="00542D57">
        <w:rPr>
          <w:lang w:val="ru-RU"/>
        </w:rPr>
        <w:t xml:space="preserve"> переводит пользователя в состояние </w:t>
      </w:r>
      <w:r>
        <w:t>NAME</w:t>
      </w:r>
      <w:r w:rsidRPr="00542D57">
        <w:rPr>
          <w:lang w:val="ru-RU"/>
        </w:rPr>
        <w:t xml:space="preserve">. После допустимого имени выполняется переход в </w:t>
      </w:r>
      <w:r>
        <w:t>AGE</w:t>
      </w:r>
      <w:r w:rsidRPr="00542D57">
        <w:rPr>
          <w:lang w:val="ru-RU"/>
        </w:rPr>
        <w:t xml:space="preserve">, после целого числа от 1 до 120 — в </w:t>
      </w:r>
      <w:r>
        <w:t>CONFIRM</w:t>
      </w:r>
      <w:r w:rsidRPr="00542D57">
        <w:rPr>
          <w:lang w:val="ru-RU"/>
        </w:rPr>
        <w:t>.</w:t>
      </w:r>
    </w:p>
    <w:p w14:paraId="7FCC067A" w14:textId="77777777" w:rsidR="006A1500" w:rsidRPr="00542D57" w:rsidRDefault="00216DE5">
      <w:pPr>
        <w:rPr>
          <w:lang w:val="ru-RU"/>
        </w:rPr>
      </w:pPr>
      <w:r w:rsidRPr="00542D57">
        <w:rPr>
          <w:lang w:val="ru-RU"/>
        </w:rPr>
        <w:t xml:space="preserve">В состоянии </w:t>
      </w:r>
      <w:r>
        <w:t>CONFIRM</w:t>
      </w:r>
      <w:r w:rsidRPr="00542D57">
        <w:rPr>
          <w:lang w:val="ru-RU"/>
        </w:rPr>
        <w:t xml:space="preserve"> доступны кнопки «Подтверд</w:t>
      </w:r>
      <w:r w:rsidRPr="00542D57">
        <w:rPr>
          <w:lang w:val="ru-RU"/>
        </w:rPr>
        <w:t xml:space="preserve">ить» и «Заполнить заново». Первая завершает диалог и удаляет текущую анкету из памяти, вторая переводит автомат в </w:t>
      </w:r>
      <w:r>
        <w:t>NAME</w:t>
      </w:r>
      <w:r w:rsidRPr="00542D57">
        <w:rPr>
          <w:lang w:val="ru-RU"/>
        </w:rPr>
        <w:t>. Команда /</w:t>
      </w:r>
      <w:r>
        <w:t>cancel</w:t>
      </w:r>
      <w:r w:rsidRPr="00542D57">
        <w:rPr>
          <w:lang w:val="ru-RU"/>
        </w:rPr>
        <w:t xml:space="preserve"> завершает диалог из любого состояния. При ошибочном вводе состояние не изменяется.</w:t>
      </w:r>
    </w:p>
    <w:p w14:paraId="512169EF" w14:textId="77777777" w:rsidR="006A1500" w:rsidRPr="00542D57" w:rsidRDefault="00216DE5">
      <w:pPr>
        <w:rPr>
          <w:lang w:val="ru-RU"/>
        </w:rPr>
      </w:pPr>
      <w:r w:rsidRPr="00542D57">
        <w:rPr>
          <w:lang w:val="ru-RU"/>
        </w:rPr>
        <w:t>Состояния и ответы хранятся в словаре</w:t>
      </w:r>
      <w:r w:rsidRPr="00542D57">
        <w:rPr>
          <w:lang w:val="ru-RU"/>
        </w:rPr>
        <w:t xml:space="preserve"> </w:t>
      </w:r>
      <w:r>
        <w:t>users</w:t>
      </w:r>
      <w:r w:rsidRPr="00542D57">
        <w:rPr>
          <w:lang w:val="ru-RU"/>
        </w:rPr>
        <w:t xml:space="preserve"> отдельно для каждой пары идентификаторов чата и пользователя. После завершения диалога активного состояния нет. Данные не сохраняются после перезапуска программы.</w:t>
      </w:r>
    </w:p>
    <w:p w14:paraId="0A0D9A35" w14:textId="77777777" w:rsidR="00DB3018" w:rsidRDefault="00DB3018" w:rsidP="00DB3018">
      <w:pPr>
        <w:ind w:firstLine="0"/>
        <w:rPr>
          <w:lang w:val="ru-RU"/>
        </w:rPr>
      </w:pPr>
    </w:p>
    <w:p w14:paraId="6B62EC52" w14:textId="6AB3AD56" w:rsidR="006A1500" w:rsidRPr="00DB3018" w:rsidRDefault="00216DE5" w:rsidP="00DB3018">
      <w:pPr>
        <w:ind w:firstLine="0"/>
        <w:rPr>
          <w:b/>
          <w:bCs/>
          <w:lang w:val="ru-RU"/>
        </w:rPr>
      </w:pPr>
      <w:proofErr w:type="spellStart"/>
      <w:r w:rsidRPr="00DB3018">
        <w:rPr>
          <w:b/>
          <w:bCs/>
        </w:rPr>
        <w:t>Текст</w:t>
      </w:r>
      <w:proofErr w:type="spellEnd"/>
      <w:r w:rsidRPr="00DB3018">
        <w:rPr>
          <w:b/>
          <w:bCs/>
        </w:rPr>
        <w:t xml:space="preserve"> </w:t>
      </w:r>
      <w:proofErr w:type="spellStart"/>
      <w:r w:rsidRPr="00DB3018">
        <w:rPr>
          <w:b/>
          <w:bCs/>
        </w:rPr>
        <w:t>программы</w:t>
      </w:r>
      <w:proofErr w:type="spellEnd"/>
    </w:p>
    <w:p w14:paraId="4D11040B" w14:textId="77777777" w:rsidR="006A1500" w:rsidRDefault="00216DE5">
      <w:pPr>
        <w:spacing w:after="100"/>
        <w:ind w:firstLine="0"/>
      </w:pPr>
      <w:r>
        <w:t>Ф</w:t>
      </w:r>
      <w:r>
        <w:t>айл bot.py</w:t>
      </w:r>
    </w:p>
    <w:p w14:paraId="20D4F663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>from pathlib import Path</w:t>
      </w:r>
    </w:p>
    <w:p w14:paraId="24FCE605" w14:textId="77777777" w:rsidR="006A1500" w:rsidRDefault="006A1500">
      <w:pPr>
        <w:widowControl w:val="0"/>
        <w:spacing w:line="240" w:lineRule="auto"/>
        <w:ind w:firstLine="0"/>
        <w:jc w:val="left"/>
      </w:pPr>
    </w:p>
    <w:p w14:paraId="15110E2F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>import telebot</w:t>
      </w:r>
    </w:p>
    <w:p w14:paraId="4A59D5AC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from </w:t>
      </w:r>
      <w:r>
        <w:rPr>
          <w:rFonts w:ascii="DejaVu Sans Mono" w:hAnsi="DejaVu Sans Mono"/>
          <w:sz w:val="18"/>
        </w:rPr>
        <w:t>telebot import types</w:t>
      </w:r>
    </w:p>
    <w:p w14:paraId="736714F4" w14:textId="77777777" w:rsidR="006A1500" w:rsidRDefault="006A1500">
      <w:pPr>
        <w:widowControl w:val="0"/>
        <w:spacing w:line="240" w:lineRule="auto"/>
        <w:ind w:firstLine="0"/>
        <w:jc w:val="left"/>
      </w:pPr>
    </w:p>
    <w:p w14:paraId="549BBCF1" w14:textId="77777777" w:rsidR="006A1500" w:rsidRDefault="006A1500">
      <w:pPr>
        <w:widowControl w:val="0"/>
        <w:spacing w:line="240" w:lineRule="auto"/>
        <w:ind w:firstLine="0"/>
        <w:jc w:val="left"/>
      </w:pPr>
    </w:p>
    <w:p w14:paraId="75AC3D65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>NAME = "name"</w:t>
      </w:r>
    </w:p>
    <w:p w14:paraId="6BBC2F58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>AGE = "age"</w:t>
      </w:r>
    </w:p>
    <w:p w14:paraId="2D71334A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>CONFIRM = "confirm"</w:t>
      </w:r>
    </w:p>
    <w:p w14:paraId="6AC95C25" w14:textId="77777777" w:rsidR="006A1500" w:rsidRDefault="006A1500">
      <w:pPr>
        <w:widowControl w:val="0"/>
        <w:spacing w:line="240" w:lineRule="auto"/>
        <w:ind w:firstLine="0"/>
        <w:jc w:val="left"/>
      </w:pPr>
    </w:p>
    <w:p w14:paraId="49E0F578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>users = {}</w:t>
      </w:r>
    </w:p>
    <w:p w14:paraId="5635EA83" w14:textId="77777777" w:rsidR="006A1500" w:rsidRDefault="006A1500">
      <w:pPr>
        <w:widowControl w:val="0"/>
        <w:spacing w:line="240" w:lineRule="auto"/>
        <w:ind w:firstLine="0"/>
        <w:jc w:val="left"/>
      </w:pPr>
    </w:p>
    <w:p w14:paraId="6D728F56" w14:textId="77777777" w:rsidR="006A1500" w:rsidRDefault="006A1500">
      <w:pPr>
        <w:widowControl w:val="0"/>
        <w:spacing w:line="240" w:lineRule="auto"/>
        <w:ind w:firstLine="0"/>
        <w:jc w:val="left"/>
      </w:pPr>
    </w:p>
    <w:p w14:paraId="5EF1B7B9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>def create_bot(token):</w:t>
      </w:r>
    </w:p>
    <w:p w14:paraId="7A221A2E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bot = telebot.TeleBot(token, threaded=False)</w:t>
      </w:r>
    </w:p>
    <w:p w14:paraId="09535F16" w14:textId="77777777" w:rsidR="006A1500" w:rsidRDefault="006A1500">
      <w:pPr>
        <w:widowControl w:val="0"/>
        <w:spacing w:line="240" w:lineRule="auto"/>
        <w:ind w:firstLine="0"/>
        <w:jc w:val="left"/>
      </w:pPr>
    </w:p>
    <w:p w14:paraId="5E737295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@bot.message_handler(commands=["start"])</w:t>
      </w:r>
    </w:p>
    <w:p w14:paraId="0DFFA2B0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def start(message):</w:t>
      </w:r>
    </w:p>
    <w:p w14:paraId="2310E446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key = (message.chat.id,</w:t>
      </w:r>
      <w:r>
        <w:rPr>
          <w:rFonts w:ascii="DejaVu Sans Mono" w:hAnsi="DejaVu Sans Mono"/>
          <w:sz w:val="18"/>
        </w:rPr>
        <w:t xml:space="preserve"> message.from_user.id)</w:t>
      </w:r>
    </w:p>
    <w:p w14:paraId="5A121CF5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users[key] = {"state": NAME}</w:t>
      </w:r>
    </w:p>
    <w:p w14:paraId="03EDC072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bot.send_message(</w:t>
      </w:r>
    </w:p>
    <w:p w14:paraId="52FC75EF" w14:textId="77777777" w:rsidR="006A1500" w:rsidRPr="00542D57" w:rsidRDefault="00216DE5">
      <w:pPr>
        <w:widowControl w:val="0"/>
        <w:spacing w:line="240" w:lineRule="auto"/>
        <w:ind w:firstLine="0"/>
        <w:jc w:val="left"/>
        <w:rPr>
          <w:lang w:val="ru-RU"/>
        </w:rPr>
      </w:pPr>
      <w:r>
        <w:rPr>
          <w:rFonts w:ascii="DejaVu Sans Mono" w:hAnsi="DejaVu Sans Mono"/>
          <w:sz w:val="18"/>
        </w:rPr>
        <w:t xml:space="preserve">            message</w:t>
      </w:r>
      <w:r w:rsidRPr="00542D57">
        <w:rPr>
          <w:rFonts w:ascii="DejaVu Sans Mono" w:hAnsi="DejaVu Sans Mono"/>
          <w:sz w:val="18"/>
          <w:lang w:val="ru-RU"/>
        </w:rPr>
        <w:t>.</w:t>
      </w:r>
      <w:r>
        <w:rPr>
          <w:rFonts w:ascii="DejaVu Sans Mono" w:hAnsi="DejaVu Sans Mono"/>
          <w:sz w:val="18"/>
        </w:rPr>
        <w:t>chat</w:t>
      </w:r>
      <w:r w:rsidRPr="00542D57">
        <w:rPr>
          <w:rFonts w:ascii="DejaVu Sans Mono" w:hAnsi="DejaVu Sans Mono"/>
          <w:sz w:val="18"/>
          <w:lang w:val="ru-RU"/>
        </w:rPr>
        <w:t>.</w:t>
      </w:r>
      <w:r>
        <w:rPr>
          <w:rFonts w:ascii="DejaVu Sans Mono" w:hAnsi="DejaVu Sans Mono"/>
          <w:sz w:val="18"/>
        </w:rPr>
        <w:t>id</w:t>
      </w:r>
      <w:r w:rsidRPr="00542D57">
        <w:rPr>
          <w:rFonts w:ascii="DejaVu Sans Mono" w:hAnsi="DejaVu Sans Mono"/>
          <w:sz w:val="18"/>
          <w:lang w:val="ru-RU"/>
        </w:rPr>
        <w:t>,</w:t>
      </w:r>
    </w:p>
    <w:p w14:paraId="3A452538" w14:textId="77777777" w:rsidR="006A1500" w:rsidRDefault="00216DE5">
      <w:pPr>
        <w:widowControl w:val="0"/>
        <w:spacing w:line="240" w:lineRule="auto"/>
        <w:ind w:firstLine="0"/>
        <w:jc w:val="left"/>
      </w:pPr>
      <w:r w:rsidRPr="00542D57">
        <w:rPr>
          <w:rFonts w:ascii="DejaVu Sans Mono" w:hAnsi="DejaVu Sans Mono"/>
          <w:sz w:val="18"/>
          <w:lang w:val="ru-RU"/>
        </w:rPr>
        <w:t xml:space="preserve">            "Привет! Давай заполним анкету. </w:t>
      </w:r>
      <w:proofErr w:type="spellStart"/>
      <w:r>
        <w:rPr>
          <w:rFonts w:ascii="DejaVu Sans Mono" w:hAnsi="DejaVu Sans Mono"/>
          <w:sz w:val="18"/>
        </w:rPr>
        <w:t>Как</w:t>
      </w:r>
      <w:proofErr w:type="spellEnd"/>
      <w:r>
        <w:rPr>
          <w:rFonts w:ascii="DejaVu Sans Mono" w:hAnsi="DejaVu Sans Mono"/>
          <w:sz w:val="18"/>
        </w:rPr>
        <w:t xml:space="preserve"> </w:t>
      </w:r>
      <w:proofErr w:type="spellStart"/>
      <w:r>
        <w:rPr>
          <w:rFonts w:ascii="DejaVu Sans Mono" w:hAnsi="DejaVu Sans Mono"/>
          <w:sz w:val="18"/>
        </w:rPr>
        <w:t>тебя</w:t>
      </w:r>
      <w:proofErr w:type="spellEnd"/>
      <w:r>
        <w:rPr>
          <w:rFonts w:ascii="DejaVu Sans Mono" w:hAnsi="DejaVu Sans Mono"/>
          <w:sz w:val="18"/>
        </w:rPr>
        <w:t xml:space="preserve"> </w:t>
      </w:r>
      <w:proofErr w:type="spellStart"/>
      <w:r>
        <w:rPr>
          <w:rFonts w:ascii="DejaVu Sans Mono" w:hAnsi="DejaVu Sans Mono"/>
          <w:sz w:val="18"/>
        </w:rPr>
        <w:t>зовут</w:t>
      </w:r>
      <w:proofErr w:type="spellEnd"/>
      <w:r>
        <w:rPr>
          <w:rFonts w:ascii="DejaVu Sans Mono" w:hAnsi="DejaVu Sans Mono"/>
          <w:sz w:val="18"/>
        </w:rPr>
        <w:t>?",</w:t>
      </w:r>
    </w:p>
    <w:p w14:paraId="09B1B58E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    reply_markup=types.ReplyKeyboardRemove(),</w:t>
      </w:r>
    </w:p>
    <w:p w14:paraId="018EC4C2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)</w:t>
      </w:r>
    </w:p>
    <w:p w14:paraId="5D1EF47B" w14:textId="77777777" w:rsidR="006A1500" w:rsidRDefault="006A1500">
      <w:pPr>
        <w:widowControl w:val="0"/>
        <w:spacing w:line="240" w:lineRule="auto"/>
        <w:ind w:firstLine="0"/>
        <w:jc w:val="left"/>
      </w:pPr>
    </w:p>
    <w:p w14:paraId="079600C2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@bot.message_handler(commands=["cancel"])</w:t>
      </w:r>
    </w:p>
    <w:p w14:paraId="20A7CAE6" w14:textId="6F8CBD90" w:rsidR="006A1500" w:rsidRDefault="00216DE5" w:rsidP="002004A3">
      <w:pPr>
        <w:widowControl w:val="0"/>
        <w:tabs>
          <w:tab w:val="left" w:pos="6530"/>
        </w:tabs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def cancel(message):</w:t>
      </w:r>
      <w:r w:rsidR="002004A3">
        <w:rPr>
          <w:rFonts w:ascii="DejaVu Sans Mono" w:hAnsi="DejaVu Sans Mono"/>
          <w:sz w:val="18"/>
        </w:rPr>
        <w:tab/>
      </w:r>
    </w:p>
    <w:p w14:paraId="601FAAC6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key = (message.chat.id, message.from_user.id)</w:t>
      </w:r>
    </w:p>
    <w:p w14:paraId="39E76A3D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users.pop(key, None)</w:t>
      </w:r>
    </w:p>
    <w:p w14:paraId="7DE366BF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bot.send_message(</w:t>
      </w:r>
    </w:p>
    <w:p w14:paraId="17E99D42" w14:textId="77777777" w:rsidR="006A1500" w:rsidRPr="00542D57" w:rsidRDefault="00216DE5">
      <w:pPr>
        <w:widowControl w:val="0"/>
        <w:spacing w:line="240" w:lineRule="auto"/>
        <w:ind w:firstLine="0"/>
        <w:jc w:val="left"/>
        <w:rPr>
          <w:lang w:val="ru-RU"/>
        </w:rPr>
      </w:pPr>
      <w:r>
        <w:rPr>
          <w:rFonts w:ascii="DejaVu Sans Mono" w:hAnsi="DejaVu Sans Mono"/>
          <w:sz w:val="18"/>
        </w:rPr>
        <w:t xml:space="preserve">            message</w:t>
      </w:r>
      <w:r w:rsidRPr="00542D57">
        <w:rPr>
          <w:rFonts w:ascii="DejaVu Sans Mono" w:hAnsi="DejaVu Sans Mono"/>
          <w:sz w:val="18"/>
          <w:lang w:val="ru-RU"/>
        </w:rPr>
        <w:t>.</w:t>
      </w:r>
      <w:r>
        <w:rPr>
          <w:rFonts w:ascii="DejaVu Sans Mono" w:hAnsi="DejaVu Sans Mono"/>
          <w:sz w:val="18"/>
        </w:rPr>
        <w:t>chat</w:t>
      </w:r>
      <w:r w:rsidRPr="00542D57">
        <w:rPr>
          <w:rFonts w:ascii="DejaVu Sans Mono" w:hAnsi="DejaVu Sans Mono"/>
          <w:sz w:val="18"/>
          <w:lang w:val="ru-RU"/>
        </w:rPr>
        <w:t>.</w:t>
      </w:r>
      <w:r>
        <w:rPr>
          <w:rFonts w:ascii="DejaVu Sans Mono" w:hAnsi="DejaVu Sans Mono"/>
          <w:sz w:val="18"/>
        </w:rPr>
        <w:t>id</w:t>
      </w:r>
      <w:r w:rsidRPr="00542D57">
        <w:rPr>
          <w:rFonts w:ascii="DejaVu Sans Mono" w:hAnsi="DejaVu Sans Mono"/>
          <w:sz w:val="18"/>
          <w:lang w:val="ru-RU"/>
        </w:rPr>
        <w:t>,</w:t>
      </w:r>
    </w:p>
    <w:p w14:paraId="7842A7CB" w14:textId="77777777" w:rsidR="006A1500" w:rsidRPr="00542D57" w:rsidRDefault="00216DE5">
      <w:pPr>
        <w:widowControl w:val="0"/>
        <w:spacing w:line="240" w:lineRule="auto"/>
        <w:ind w:firstLine="0"/>
        <w:jc w:val="left"/>
        <w:rPr>
          <w:lang w:val="ru-RU"/>
        </w:rPr>
      </w:pPr>
      <w:r w:rsidRPr="00542D57">
        <w:rPr>
          <w:rFonts w:ascii="DejaVu Sans Mono" w:hAnsi="DejaVu Sans Mono"/>
          <w:sz w:val="18"/>
          <w:lang w:val="ru-RU"/>
        </w:rPr>
        <w:t xml:space="preserve">            "Анкета отменена. Для новой анкеты </w:t>
      </w:r>
      <w:r w:rsidRPr="00542D57">
        <w:rPr>
          <w:rFonts w:ascii="DejaVu Sans Mono" w:hAnsi="DejaVu Sans Mono"/>
          <w:sz w:val="18"/>
          <w:lang w:val="ru-RU"/>
        </w:rPr>
        <w:t>отправь /</w:t>
      </w:r>
      <w:r>
        <w:rPr>
          <w:rFonts w:ascii="DejaVu Sans Mono" w:hAnsi="DejaVu Sans Mono"/>
          <w:sz w:val="18"/>
        </w:rPr>
        <w:t>start</w:t>
      </w:r>
      <w:r w:rsidRPr="00542D57">
        <w:rPr>
          <w:rFonts w:ascii="DejaVu Sans Mono" w:hAnsi="DejaVu Sans Mono"/>
          <w:sz w:val="18"/>
          <w:lang w:val="ru-RU"/>
        </w:rPr>
        <w:t>.",</w:t>
      </w:r>
    </w:p>
    <w:p w14:paraId="302C0724" w14:textId="77777777" w:rsidR="006A1500" w:rsidRDefault="00216DE5">
      <w:pPr>
        <w:widowControl w:val="0"/>
        <w:spacing w:line="240" w:lineRule="auto"/>
        <w:ind w:firstLine="0"/>
        <w:jc w:val="left"/>
      </w:pPr>
      <w:r w:rsidRPr="00542D57">
        <w:rPr>
          <w:rFonts w:ascii="DejaVu Sans Mono" w:hAnsi="DejaVu Sans Mono"/>
          <w:sz w:val="18"/>
          <w:lang w:val="ru-RU"/>
        </w:rPr>
        <w:t xml:space="preserve">            </w:t>
      </w:r>
      <w:r>
        <w:rPr>
          <w:rFonts w:ascii="DejaVu Sans Mono" w:hAnsi="DejaVu Sans Mono"/>
          <w:sz w:val="18"/>
        </w:rPr>
        <w:t>reply_markup=</w:t>
      </w:r>
      <w:proofErr w:type="gramStart"/>
      <w:r>
        <w:rPr>
          <w:rFonts w:ascii="DejaVu Sans Mono" w:hAnsi="DejaVu Sans Mono"/>
          <w:sz w:val="18"/>
        </w:rPr>
        <w:t>types.ReplyKeyboardRemove</w:t>
      </w:r>
      <w:proofErr w:type="gramEnd"/>
      <w:r>
        <w:rPr>
          <w:rFonts w:ascii="DejaVu Sans Mono" w:hAnsi="DejaVu Sans Mono"/>
          <w:sz w:val="18"/>
        </w:rPr>
        <w:t>(),</w:t>
      </w:r>
    </w:p>
    <w:p w14:paraId="241AB53D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)</w:t>
      </w:r>
    </w:p>
    <w:p w14:paraId="2FA7B1BD" w14:textId="77777777" w:rsidR="006A1500" w:rsidRDefault="006A1500">
      <w:pPr>
        <w:widowControl w:val="0"/>
        <w:spacing w:line="240" w:lineRule="auto"/>
        <w:ind w:firstLine="0"/>
        <w:jc w:val="left"/>
      </w:pPr>
    </w:p>
    <w:p w14:paraId="4F5A6B90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@bot.message_handler(content_types=["text"])</w:t>
      </w:r>
    </w:p>
    <w:p w14:paraId="5ADD4D3A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def answer(message):</w:t>
      </w:r>
    </w:p>
    <w:p w14:paraId="76E882B5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key = (message.chat.id, message.from_user.id)</w:t>
      </w:r>
    </w:p>
    <w:p w14:paraId="401193A6" w14:textId="6616D1CA" w:rsidR="006A1500" w:rsidRDefault="00216DE5" w:rsidP="00DB3018">
      <w:pPr>
        <w:widowControl w:val="0"/>
        <w:spacing w:line="240" w:lineRule="auto"/>
        <w:ind w:firstLine="0"/>
        <w:jc w:val="left"/>
        <w:rPr>
          <w:rFonts w:ascii="DejaVu Sans Mono" w:hAnsi="DejaVu Sans Mono"/>
          <w:sz w:val="18"/>
        </w:rPr>
      </w:pPr>
      <w:r>
        <w:rPr>
          <w:rFonts w:ascii="DejaVu Sans Mono" w:hAnsi="DejaVu Sans Mono"/>
          <w:sz w:val="18"/>
        </w:rPr>
        <w:t xml:space="preserve">        if key not in u</w:t>
      </w:r>
      <w:r>
        <w:rPr>
          <w:rFonts w:ascii="DejaVu Sans Mono" w:hAnsi="DejaVu Sans Mono"/>
          <w:sz w:val="18"/>
        </w:rPr>
        <w:t>s</w:t>
      </w:r>
      <w:r>
        <w:rPr>
          <w:rFonts w:ascii="DejaVu Sans Mono" w:hAnsi="DejaVu Sans Mono"/>
          <w:sz w:val="18"/>
        </w:rPr>
        <w:t>e</w:t>
      </w:r>
      <w:r>
        <w:rPr>
          <w:rFonts w:ascii="DejaVu Sans Mono" w:hAnsi="DejaVu Sans Mono"/>
          <w:sz w:val="18"/>
        </w:rPr>
        <w:t>r</w:t>
      </w:r>
      <w:r>
        <w:rPr>
          <w:rFonts w:ascii="DejaVu Sans Mono" w:hAnsi="DejaVu Sans Mono"/>
          <w:sz w:val="18"/>
        </w:rPr>
        <w:t>s</w:t>
      </w:r>
    </w:p>
    <w:p w14:paraId="147B3237" w14:textId="77777777" w:rsidR="00DB3018" w:rsidRPr="00DB3018" w:rsidRDefault="00DB3018" w:rsidP="00DB3018">
      <w:pPr>
        <w:widowControl w:val="0"/>
        <w:spacing w:line="240" w:lineRule="auto"/>
        <w:ind w:firstLine="0"/>
        <w:jc w:val="left"/>
      </w:pPr>
    </w:p>
    <w:p w14:paraId="7D5A1CF2" w14:textId="77777777" w:rsidR="006A1500" w:rsidRPr="00DB3018" w:rsidRDefault="00216DE5">
      <w:pPr>
        <w:widowControl w:val="0"/>
        <w:spacing w:line="240" w:lineRule="auto"/>
        <w:ind w:firstLine="0"/>
        <w:jc w:val="left"/>
      </w:pPr>
      <w:r w:rsidRPr="00DB3018">
        <w:rPr>
          <w:rFonts w:ascii="DejaVu Sans Mono" w:hAnsi="DejaVu Sans Mono"/>
          <w:sz w:val="18"/>
        </w:rPr>
        <w:t xml:space="preserve"> </w:t>
      </w:r>
      <w:r w:rsidRPr="00DB3018">
        <w:rPr>
          <w:rFonts w:ascii="DejaVu Sans Mono" w:hAnsi="DejaVu Sans Mono"/>
          <w:sz w:val="18"/>
        </w:rPr>
        <w:t xml:space="preserve"> </w:t>
      </w:r>
      <w:r w:rsidRPr="00DB3018">
        <w:rPr>
          <w:rFonts w:ascii="DejaVu Sans Mono" w:hAnsi="DejaVu Sans Mono"/>
          <w:sz w:val="18"/>
        </w:rPr>
        <w:t xml:space="preserve"> </w:t>
      </w:r>
      <w:r w:rsidRPr="00DB3018">
        <w:rPr>
          <w:rFonts w:ascii="DejaVu Sans Mono" w:hAnsi="DejaVu Sans Mono"/>
          <w:sz w:val="18"/>
        </w:rPr>
        <w:t xml:space="preserve"> </w:t>
      </w:r>
      <w:r w:rsidRPr="00DB3018">
        <w:rPr>
          <w:rFonts w:ascii="DejaVu Sans Mono" w:hAnsi="DejaVu Sans Mono"/>
          <w:sz w:val="18"/>
        </w:rPr>
        <w:t xml:space="preserve"> </w:t>
      </w:r>
      <w:r w:rsidRPr="00DB3018">
        <w:rPr>
          <w:rFonts w:ascii="DejaVu Sans Mono" w:hAnsi="DejaVu Sans Mono"/>
          <w:sz w:val="18"/>
        </w:rPr>
        <w:t xml:space="preserve"> </w:t>
      </w:r>
      <w:r w:rsidRPr="00DB3018">
        <w:rPr>
          <w:rFonts w:ascii="DejaVu Sans Mono" w:hAnsi="DejaVu Sans Mono"/>
          <w:sz w:val="18"/>
        </w:rPr>
        <w:t xml:space="preserve"> </w:t>
      </w:r>
      <w:r w:rsidRPr="00DB3018">
        <w:rPr>
          <w:rFonts w:ascii="DejaVu Sans Mono" w:hAnsi="DejaVu Sans Mono"/>
          <w:sz w:val="18"/>
        </w:rPr>
        <w:t xml:space="preserve"> </w:t>
      </w:r>
      <w:r w:rsidRPr="00DB3018">
        <w:rPr>
          <w:rFonts w:ascii="DejaVu Sans Mono" w:hAnsi="DejaVu Sans Mono"/>
          <w:sz w:val="18"/>
        </w:rPr>
        <w:t xml:space="preserve"> </w:t>
      </w:r>
      <w:r w:rsidRPr="00DB3018">
        <w:rPr>
          <w:rFonts w:ascii="DejaVu Sans Mono" w:hAnsi="DejaVu Sans Mono"/>
          <w:sz w:val="18"/>
        </w:rPr>
        <w:t xml:space="preserve"> </w:t>
      </w:r>
      <w:r w:rsidRPr="00DB3018">
        <w:rPr>
          <w:rFonts w:ascii="DejaVu Sans Mono" w:hAnsi="DejaVu Sans Mono"/>
          <w:sz w:val="18"/>
        </w:rPr>
        <w:t xml:space="preserve"> </w:t>
      </w:r>
      <w:r w:rsidRPr="00DB3018">
        <w:rPr>
          <w:rFonts w:ascii="DejaVu Sans Mono" w:hAnsi="DejaVu Sans Mono"/>
          <w:sz w:val="18"/>
        </w:rPr>
        <w:t xml:space="preserve"> </w:t>
      </w:r>
      <w:proofErr w:type="spellStart"/>
      <w:proofErr w:type="gramStart"/>
      <w:r>
        <w:rPr>
          <w:rFonts w:ascii="DejaVu Sans Mono" w:hAnsi="DejaVu Sans Mono"/>
          <w:sz w:val="18"/>
        </w:rPr>
        <w:t>bot</w:t>
      </w:r>
      <w:r w:rsidRPr="00DB3018">
        <w:rPr>
          <w:rFonts w:ascii="DejaVu Sans Mono" w:hAnsi="DejaVu Sans Mono"/>
          <w:sz w:val="18"/>
        </w:rPr>
        <w:t>.</w:t>
      </w:r>
      <w:r>
        <w:rPr>
          <w:rFonts w:ascii="DejaVu Sans Mono" w:hAnsi="DejaVu Sans Mono"/>
          <w:sz w:val="18"/>
        </w:rPr>
        <w:t>send</w:t>
      </w:r>
      <w:proofErr w:type="gramEnd"/>
      <w:r w:rsidRPr="00DB3018">
        <w:rPr>
          <w:rFonts w:ascii="DejaVu Sans Mono" w:hAnsi="DejaVu Sans Mono"/>
          <w:sz w:val="18"/>
        </w:rPr>
        <w:t>_</w:t>
      </w:r>
      <w:r>
        <w:rPr>
          <w:rFonts w:ascii="DejaVu Sans Mono" w:hAnsi="DejaVu Sans Mono"/>
          <w:sz w:val="18"/>
        </w:rPr>
        <w:t>message</w:t>
      </w:r>
      <w:proofErr w:type="spellEnd"/>
      <w:r w:rsidRPr="00DB3018">
        <w:rPr>
          <w:rFonts w:ascii="DejaVu Sans Mono" w:hAnsi="DejaVu Sans Mono"/>
          <w:sz w:val="18"/>
        </w:rPr>
        <w:t>(</w:t>
      </w:r>
      <w:r>
        <w:rPr>
          <w:rFonts w:ascii="DejaVu Sans Mono" w:hAnsi="DejaVu Sans Mono"/>
          <w:sz w:val="18"/>
        </w:rPr>
        <w:t>message</w:t>
      </w:r>
      <w:r w:rsidRPr="00DB3018">
        <w:rPr>
          <w:rFonts w:ascii="DejaVu Sans Mono" w:hAnsi="DejaVu Sans Mono"/>
          <w:sz w:val="18"/>
        </w:rPr>
        <w:t>.</w:t>
      </w:r>
      <w:r>
        <w:rPr>
          <w:rFonts w:ascii="DejaVu Sans Mono" w:hAnsi="DejaVu Sans Mono"/>
          <w:sz w:val="18"/>
        </w:rPr>
        <w:t>chat</w:t>
      </w:r>
      <w:r w:rsidRPr="00DB3018">
        <w:rPr>
          <w:rFonts w:ascii="DejaVu Sans Mono" w:hAnsi="DejaVu Sans Mono"/>
          <w:sz w:val="18"/>
        </w:rPr>
        <w:t>.</w:t>
      </w:r>
      <w:r>
        <w:rPr>
          <w:rFonts w:ascii="DejaVu Sans Mono" w:hAnsi="DejaVu Sans Mono"/>
          <w:sz w:val="18"/>
        </w:rPr>
        <w:t>id</w:t>
      </w:r>
      <w:r w:rsidRPr="00DB3018">
        <w:rPr>
          <w:rFonts w:ascii="DejaVu Sans Mono" w:hAnsi="DejaVu Sans Mono"/>
          <w:sz w:val="18"/>
        </w:rPr>
        <w:t>, "</w:t>
      </w:r>
      <w:r w:rsidRPr="00542D57">
        <w:rPr>
          <w:rFonts w:ascii="DejaVu Sans Mono" w:hAnsi="DejaVu Sans Mono"/>
          <w:sz w:val="18"/>
          <w:lang w:val="ru-RU"/>
        </w:rPr>
        <w:t>Для</w:t>
      </w:r>
      <w:r w:rsidRPr="00DB3018">
        <w:rPr>
          <w:rFonts w:ascii="DejaVu Sans Mono" w:hAnsi="DejaVu Sans Mono"/>
          <w:sz w:val="18"/>
        </w:rPr>
        <w:t xml:space="preserve"> </w:t>
      </w:r>
      <w:r w:rsidRPr="00542D57">
        <w:rPr>
          <w:rFonts w:ascii="DejaVu Sans Mono" w:hAnsi="DejaVu Sans Mono"/>
          <w:sz w:val="18"/>
          <w:lang w:val="ru-RU"/>
        </w:rPr>
        <w:t>заполнения</w:t>
      </w:r>
      <w:r w:rsidRPr="00DB3018">
        <w:rPr>
          <w:rFonts w:ascii="DejaVu Sans Mono" w:hAnsi="DejaVu Sans Mono"/>
          <w:sz w:val="18"/>
        </w:rPr>
        <w:t xml:space="preserve"> </w:t>
      </w:r>
      <w:r w:rsidRPr="00542D57">
        <w:rPr>
          <w:rFonts w:ascii="DejaVu Sans Mono" w:hAnsi="DejaVu Sans Mono"/>
          <w:sz w:val="18"/>
          <w:lang w:val="ru-RU"/>
        </w:rPr>
        <w:t>анкеты</w:t>
      </w:r>
      <w:r w:rsidRPr="00DB3018">
        <w:rPr>
          <w:rFonts w:ascii="DejaVu Sans Mono" w:hAnsi="DejaVu Sans Mono"/>
          <w:sz w:val="18"/>
        </w:rPr>
        <w:t xml:space="preserve"> </w:t>
      </w:r>
      <w:r w:rsidRPr="00542D57">
        <w:rPr>
          <w:rFonts w:ascii="DejaVu Sans Mono" w:hAnsi="DejaVu Sans Mono"/>
          <w:sz w:val="18"/>
          <w:lang w:val="ru-RU"/>
        </w:rPr>
        <w:t>отправь</w:t>
      </w:r>
      <w:r w:rsidRPr="00DB3018">
        <w:rPr>
          <w:rFonts w:ascii="DejaVu Sans Mono" w:hAnsi="DejaVu Sans Mono"/>
          <w:sz w:val="18"/>
        </w:rPr>
        <w:t xml:space="preserve"> /</w:t>
      </w:r>
      <w:r>
        <w:rPr>
          <w:rFonts w:ascii="DejaVu Sans Mono" w:hAnsi="DejaVu Sans Mono"/>
          <w:sz w:val="18"/>
        </w:rPr>
        <w:t>start</w:t>
      </w:r>
      <w:r w:rsidRPr="00DB3018">
        <w:rPr>
          <w:rFonts w:ascii="DejaVu Sans Mono" w:hAnsi="DejaVu Sans Mono"/>
          <w:sz w:val="18"/>
        </w:rPr>
        <w:t>.")</w:t>
      </w:r>
    </w:p>
    <w:p w14:paraId="0515615C" w14:textId="77777777" w:rsidR="006A1500" w:rsidRDefault="00216DE5">
      <w:pPr>
        <w:widowControl w:val="0"/>
        <w:spacing w:line="240" w:lineRule="auto"/>
        <w:ind w:firstLine="0"/>
        <w:jc w:val="left"/>
      </w:pPr>
      <w:r w:rsidRPr="00DB3018">
        <w:rPr>
          <w:rFonts w:ascii="DejaVu Sans Mono" w:hAnsi="DejaVu Sans Mono"/>
          <w:sz w:val="18"/>
        </w:rPr>
        <w:t xml:space="preserve">            </w:t>
      </w:r>
      <w:r>
        <w:rPr>
          <w:rFonts w:ascii="DejaVu Sans Mono" w:hAnsi="DejaVu Sans Mono"/>
          <w:sz w:val="18"/>
        </w:rPr>
        <w:t>return</w:t>
      </w:r>
    </w:p>
    <w:p w14:paraId="2044BA33" w14:textId="77777777" w:rsidR="006A1500" w:rsidRDefault="006A1500">
      <w:pPr>
        <w:widowControl w:val="0"/>
        <w:spacing w:line="240" w:lineRule="auto"/>
        <w:ind w:firstLine="0"/>
        <w:jc w:val="left"/>
      </w:pPr>
    </w:p>
    <w:p w14:paraId="07A7FDB7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text = message.text.strip()</w:t>
      </w:r>
    </w:p>
    <w:p w14:paraId="52BCF806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user = users[key]</w:t>
      </w:r>
    </w:p>
    <w:p w14:paraId="3683CDE7" w14:textId="77777777" w:rsidR="006A1500" w:rsidRDefault="006A1500">
      <w:pPr>
        <w:widowControl w:val="0"/>
        <w:spacing w:line="240" w:lineRule="auto"/>
        <w:ind w:firstLine="0"/>
        <w:jc w:val="left"/>
      </w:pPr>
    </w:p>
    <w:p w14:paraId="797EFAF2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if text.startswith("/"):</w:t>
      </w:r>
    </w:p>
    <w:p w14:paraId="176E0290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    bot.send_message(message.chat.id, "Доступны команды /start и /cancel.")</w:t>
      </w:r>
    </w:p>
    <w:p w14:paraId="72651079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    return</w:t>
      </w:r>
    </w:p>
    <w:p w14:paraId="2A35DAB5" w14:textId="77777777" w:rsidR="006A1500" w:rsidRDefault="006A1500">
      <w:pPr>
        <w:widowControl w:val="0"/>
        <w:spacing w:line="240" w:lineRule="auto"/>
        <w:ind w:firstLine="0"/>
        <w:jc w:val="left"/>
      </w:pPr>
    </w:p>
    <w:p w14:paraId="6F142931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if user["state"] == NAME:</w:t>
      </w:r>
    </w:p>
    <w:p w14:paraId="737D3C07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    if not 1 &lt;= len(text) &lt;= 50:</w:t>
      </w:r>
    </w:p>
    <w:p w14:paraId="2674C2DE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        bot.send_message(message.chat.id, "Введи имя длиной от 1 до 50 символов.")</w:t>
      </w:r>
    </w:p>
    <w:p w14:paraId="68648EE5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        return</w:t>
      </w:r>
    </w:p>
    <w:p w14:paraId="74CAD5A2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    user["name"] = text</w:t>
      </w:r>
    </w:p>
    <w:p w14:paraId="24729E04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    user["state"] = AGE</w:t>
      </w:r>
    </w:p>
    <w:p w14:paraId="5C24C429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    bot.send_message(message.</w:t>
      </w:r>
      <w:r>
        <w:rPr>
          <w:rFonts w:ascii="DejaVu Sans Mono" w:hAnsi="DejaVu Sans Mono"/>
          <w:sz w:val="18"/>
        </w:rPr>
        <w:t>chat.id, "Сколько тебе лет? Введи число от 1 до 120.")</w:t>
      </w:r>
    </w:p>
    <w:p w14:paraId="09864864" w14:textId="77777777" w:rsidR="006A1500" w:rsidRDefault="006A1500">
      <w:pPr>
        <w:widowControl w:val="0"/>
        <w:spacing w:line="240" w:lineRule="auto"/>
        <w:ind w:firstLine="0"/>
        <w:jc w:val="left"/>
      </w:pPr>
    </w:p>
    <w:p w14:paraId="7F93E297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elif user["state"] == AGE:</w:t>
      </w:r>
    </w:p>
    <w:p w14:paraId="6768B8E2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    if not text.isascii() or not text.isdigit() or len(text) &gt; 3:</w:t>
      </w:r>
    </w:p>
    <w:p w14:paraId="3789A406" w14:textId="77777777" w:rsidR="006A1500" w:rsidRPr="00542D57" w:rsidRDefault="00216DE5">
      <w:pPr>
        <w:widowControl w:val="0"/>
        <w:spacing w:line="240" w:lineRule="auto"/>
        <w:ind w:firstLine="0"/>
        <w:jc w:val="left"/>
        <w:rPr>
          <w:lang w:val="ru-RU"/>
        </w:rPr>
      </w:pPr>
      <w:r>
        <w:rPr>
          <w:rFonts w:ascii="DejaVu Sans Mono" w:hAnsi="DejaVu Sans Mono"/>
          <w:sz w:val="18"/>
        </w:rPr>
        <w:t xml:space="preserve">                </w:t>
      </w:r>
      <w:proofErr w:type="gramStart"/>
      <w:r>
        <w:rPr>
          <w:rFonts w:ascii="DejaVu Sans Mono" w:hAnsi="DejaVu Sans Mono"/>
          <w:sz w:val="18"/>
        </w:rPr>
        <w:t>bot</w:t>
      </w:r>
      <w:r w:rsidRPr="00542D57">
        <w:rPr>
          <w:rFonts w:ascii="DejaVu Sans Mono" w:hAnsi="DejaVu Sans Mono"/>
          <w:sz w:val="18"/>
          <w:lang w:val="ru-RU"/>
        </w:rPr>
        <w:t>.</w:t>
      </w:r>
      <w:r>
        <w:rPr>
          <w:rFonts w:ascii="DejaVu Sans Mono" w:hAnsi="DejaVu Sans Mono"/>
          <w:sz w:val="18"/>
        </w:rPr>
        <w:t>send</w:t>
      </w:r>
      <w:proofErr w:type="gramEnd"/>
      <w:r w:rsidRPr="00542D57">
        <w:rPr>
          <w:rFonts w:ascii="DejaVu Sans Mono" w:hAnsi="DejaVu Sans Mono"/>
          <w:sz w:val="18"/>
          <w:lang w:val="ru-RU"/>
        </w:rPr>
        <w:t>_</w:t>
      </w:r>
      <w:r>
        <w:rPr>
          <w:rFonts w:ascii="DejaVu Sans Mono" w:hAnsi="DejaVu Sans Mono"/>
          <w:sz w:val="18"/>
        </w:rPr>
        <w:t>message</w:t>
      </w:r>
      <w:r w:rsidRPr="00542D57">
        <w:rPr>
          <w:rFonts w:ascii="DejaVu Sans Mono" w:hAnsi="DejaVu Sans Mono"/>
          <w:sz w:val="18"/>
          <w:lang w:val="ru-RU"/>
        </w:rPr>
        <w:t>(</w:t>
      </w:r>
      <w:r>
        <w:rPr>
          <w:rFonts w:ascii="DejaVu Sans Mono" w:hAnsi="DejaVu Sans Mono"/>
          <w:sz w:val="18"/>
        </w:rPr>
        <w:t>message</w:t>
      </w:r>
      <w:r w:rsidRPr="00542D57">
        <w:rPr>
          <w:rFonts w:ascii="DejaVu Sans Mono" w:hAnsi="DejaVu Sans Mono"/>
          <w:sz w:val="18"/>
          <w:lang w:val="ru-RU"/>
        </w:rPr>
        <w:t>.</w:t>
      </w:r>
      <w:r>
        <w:rPr>
          <w:rFonts w:ascii="DejaVu Sans Mono" w:hAnsi="DejaVu Sans Mono"/>
          <w:sz w:val="18"/>
        </w:rPr>
        <w:t>chat</w:t>
      </w:r>
      <w:r w:rsidRPr="00542D57">
        <w:rPr>
          <w:rFonts w:ascii="DejaVu Sans Mono" w:hAnsi="DejaVu Sans Mono"/>
          <w:sz w:val="18"/>
          <w:lang w:val="ru-RU"/>
        </w:rPr>
        <w:t>.</w:t>
      </w:r>
      <w:r>
        <w:rPr>
          <w:rFonts w:ascii="DejaVu Sans Mono" w:hAnsi="DejaVu Sans Mono"/>
          <w:sz w:val="18"/>
        </w:rPr>
        <w:t>id</w:t>
      </w:r>
      <w:r w:rsidRPr="00542D57">
        <w:rPr>
          <w:rFonts w:ascii="DejaVu Sans Mono" w:hAnsi="DejaVu Sans Mono"/>
          <w:sz w:val="18"/>
          <w:lang w:val="ru-RU"/>
        </w:rPr>
        <w:t>, "Возраст нужно ввести целым числом от 1 д</w:t>
      </w:r>
      <w:r w:rsidRPr="00542D57">
        <w:rPr>
          <w:rFonts w:ascii="DejaVu Sans Mono" w:hAnsi="DejaVu Sans Mono"/>
          <w:sz w:val="18"/>
          <w:lang w:val="ru-RU"/>
        </w:rPr>
        <w:t>о 120.")</w:t>
      </w:r>
    </w:p>
    <w:p w14:paraId="36663F90" w14:textId="77777777" w:rsidR="006A1500" w:rsidRDefault="00216DE5">
      <w:pPr>
        <w:widowControl w:val="0"/>
        <w:spacing w:line="240" w:lineRule="auto"/>
        <w:ind w:firstLine="0"/>
        <w:jc w:val="left"/>
      </w:pPr>
      <w:r w:rsidRPr="00542D57">
        <w:rPr>
          <w:rFonts w:ascii="DejaVu Sans Mono" w:hAnsi="DejaVu Sans Mono"/>
          <w:sz w:val="18"/>
          <w:lang w:val="ru-RU"/>
        </w:rPr>
        <w:t xml:space="preserve">                </w:t>
      </w:r>
      <w:r>
        <w:rPr>
          <w:rFonts w:ascii="DejaVu Sans Mono" w:hAnsi="DejaVu Sans Mono"/>
          <w:sz w:val="18"/>
        </w:rPr>
        <w:t>return</w:t>
      </w:r>
    </w:p>
    <w:p w14:paraId="0BA158CC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lastRenderedPageBreak/>
        <w:t xml:space="preserve">            age = int(text)</w:t>
      </w:r>
    </w:p>
    <w:p w14:paraId="47D849A6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    if not 1 &lt;= age &lt;= 120:</w:t>
      </w:r>
    </w:p>
    <w:p w14:paraId="4F8E4058" w14:textId="77777777" w:rsidR="006A1500" w:rsidRPr="00542D57" w:rsidRDefault="00216DE5">
      <w:pPr>
        <w:widowControl w:val="0"/>
        <w:spacing w:line="240" w:lineRule="auto"/>
        <w:ind w:firstLine="0"/>
        <w:jc w:val="left"/>
        <w:rPr>
          <w:lang w:val="ru-RU"/>
        </w:rPr>
      </w:pPr>
      <w:r>
        <w:rPr>
          <w:rFonts w:ascii="DejaVu Sans Mono" w:hAnsi="DejaVu Sans Mono"/>
          <w:sz w:val="18"/>
        </w:rPr>
        <w:t xml:space="preserve">                </w:t>
      </w:r>
      <w:proofErr w:type="gramStart"/>
      <w:r>
        <w:rPr>
          <w:rFonts w:ascii="DejaVu Sans Mono" w:hAnsi="DejaVu Sans Mono"/>
          <w:sz w:val="18"/>
        </w:rPr>
        <w:t>bot</w:t>
      </w:r>
      <w:r w:rsidRPr="00542D57">
        <w:rPr>
          <w:rFonts w:ascii="DejaVu Sans Mono" w:hAnsi="DejaVu Sans Mono"/>
          <w:sz w:val="18"/>
          <w:lang w:val="ru-RU"/>
        </w:rPr>
        <w:t>.</w:t>
      </w:r>
      <w:r>
        <w:rPr>
          <w:rFonts w:ascii="DejaVu Sans Mono" w:hAnsi="DejaVu Sans Mono"/>
          <w:sz w:val="18"/>
        </w:rPr>
        <w:t>send</w:t>
      </w:r>
      <w:proofErr w:type="gramEnd"/>
      <w:r w:rsidRPr="00542D57">
        <w:rPr>
          <w:rFonts w:ascii="DejaVu Sans Mono" w:hAnsi="DejaVu Sans Mono"/>
          <w:sz w:val="18"/>
          <w:lang w:val="ru-RU"/>
        </w:rPr>
        <w:t>_</w:t>
      </w:r>
      <w:r>
        <w:rPr>
          <w:rFonts w:ascii="DejaVu Sans Mono" w:hAnsi="DejaVu Sans Mono"/>
          <w:sz w:val="18"/>
        </w:rPr>
        <w:t>message</w:t>
      </w:r>
      <w:r w:rsidRPr="00542D57">
        <w:rPr>
          <w:rFonts w:ascii="DejaVu Sans Mono" w:hAnsi="DejaVu Sans Mono"/>
          <w:sz w:val="18"/>
          <w:lang w:val="ru-RU"/>
        </w:rPr>
        <w:t>(</w:t>
      </w:r>
      <w:r>
        <w:rPr>
          <w:rFonts w:ascii="DejaVu Sans Mono" w:hAnsi="DejaVu Sans Mono"/>
          <w:sz w:val="18"/>
        </w:rPr>
        <w:t>message</w:t>
      </w:r>
      <w:r w:rsidRPr="00542D57">
        <w:rPr>
          <w:rFonts w:ascii="DejaVu Sans Mono" w:hAnsi="DejaVu Sans Mono"/>
          <w:sz w:val="18"/>
          <w:lang w:val="ru-RU"/>
        </w:rPr>
        <w:t>.</w:t>
      </w:r>
      <w:r>
        <w:rPr>
          <w:rFonts w:ascii="DejaVu Sans Mono" w:hAnsi="DejaVu Sans Mono"/>
          <w:sz w:val="18"/>
        </w:rPr>
        <w:t>chat</w:t>
      </w:r>
      <w:r w:rsidRPr="00542D57">
        <w:rPr>
          <w:rFonts w:ascii="DejaVu Sans Mono" w:hAnsi="DejaVu Sans Mono"/>
          <w:sz w:val="18"/>
          <w:lang w:val="ru-RU"/>
        </w:rPr>
        <w:t>.</w:t>
      </w:r>
      <w:r>
        <w:rPr>
          <w:rFonts w:ascii="DejaVu Sans Mono" w:hAnsi="DejaVu Sans Mono"/>
          <w:sz w:val="18"/>
        </w:rPr>
        <w:t>id</w:t>
      </w:r>
      <w:r w:rsidRPr="00542D57">
        <w:rPr>
          <w:rFonts w:ascii="DejaVu Sans Mono" w:hAnsi="DejaVu Sans Mono"/>
          <w:sz w:val="18"/>
          <w:lang w:val="ru-RU"/>
        </w:rPr>
        <w:t>, "Возраст должен быть от 1 до 120.")</w:t>
      </w:r>
    </w:p>
    <w:p w14:paraId="1F473E0C" w14:textId="77777777" w:rsidR="006A1500" w:rsidRDefault="00216DE5">
      <w:pPr>
        <w:widowControl w:val="0"/>
        <w:spacing w:line="240" w:lineRule="auto"/>
        <w:ind w:firstLine="0"/>
        <w:jc w:val="left"/>
      </w:pPr>
      <w:r w:rsidRPr="00542D57">
        <w:rPr>
          <w:rFonts w:ascii="DejaVu Sans Mono" w:hAnsi="DejaVu Sans Mono"/>
          <w:sz w:val="18"/>
          <w:lang w:val="ru-RU"/>
        </w:rPr>
        <w:t xml:space="preserve">                </w:t>
      </w:r>
      <w:r>
        <w:rPr>
          <w:rFonts w:ascii="DejaVu Sans Mono" w:hAnsi="DejaVu Sans Mono"/>
          <w:sz w:val="18"/>
        </w:rPr>
        <w:t>return</w:t>
      </w:r>
    </w:p>
    <w:p w14:paraId="0B24102E" w14:textId="4A457664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    user["age"] = age</w:t>
      </w:r>
    </w:p>
    <w:p w14:paraId="018D6292" w14:textId="31F01C78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    user["sta</w:t>
      </w:r>
      <w:r>
        <w:rPr>
          <w:rFonts w:ascii="DejaVu Sans Mono" w:hAnsi="DejaVu Sans Mono"/>
          <w:sz w:val="18"/>
        </w:rPr>
        <w:t>te"] = CONFIRM</w:t>
      </w:r>
    </w:p>
    <w:p w14:paraId="280B34D0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    keyboard = types.ReplyKeyboardMarkup(resize_keyboard=True)</w:t>
      </w:r>
    </w:p>
    <w:p w14:paraId="50F5C4C3" w14:textId="77777777" w:rsidR="006A1500" w:rsidRPr="00542D57" w:rsidRDefault="00216DE5">
      <w:pPr>
        <w:widowControl w:val="0"/>
        <w:spacing w:line="240" w:lineRule="auto"/>
        <w:ind w:firstLine="0"/>
        <w:jc w:val="left"/>
        <w:rPr>
          <w:lang w:val="ru-RU"/>
        </w:rPr>
      </w:pPr>
      <w:r>
        <w:rPr>
          <w:rFonts w:ascii="DejaVu Sans Mono" w:hAnsi="DejaVu Sans Mono"/>
          <w:sz w:val="18"/>
        </w:rPr>
        <w:t xml:space="preserve">            </w:t>
      </w:r>
      <w:proofErr w:type="gramStart"/>
      <w:r>
        <w:rPr>
          <w:rFonts w:ascii="DejaVu Sans Mono" w:hAnsi="DejaVu Sans Mono"/>
          <w:sz w:val="18"/>
        </w:rPr>
        <w:t>keyboard</w:t>
      </w:r>
      <w:r w:rsidRPr="00542D57">
        <w:rPr>
          <w:rFonts w:ascii="DejaVu Sans Mono" w:hAnsi="DejaVu Sans Mono"/>
          <w:sz w:val="18"/>
          <w:lang w:val="ru-RU"/>
        </w:rPr>
        <w:t>.</w:t>
      </w:r>
      <w:r>
        <w:rPr>
          <w:rFonts w:ascii="DejaVu Sans Mono" w:hAnsi="DejaVu Sans Mono"/>
          <w:sz w:val="18"/>
        </w:rPr>
        <w:t>row</w:t>
      </w:r>
      <w:r w:rsidRPr="00542D57">
        <w:rPr>
          <w:rFonts w:ascii="DejaVu Sans Mono" w:hAnsi="DejaVu Sans Mono"/>
          <w:sz w:val="18"/>
          <w:lang w:val="ru-RU"/>
        </w:rPr>
        <w:t>(</w:t>
      </w:r>
      <w:proofErr w:type="gramEnd"/>
      <w:r w:rsidRPr="00542D57">
        <w:rPr>
          <w:rFonts w:ascii="DejaVu Sans Mono" w:hAnsi="DejaVu Sans Mono"/>
          <w:sz w:val="18"/>
          <w:lang w:val="ru-RU"/>
        </w:rPr>
        <w:t>"Подтвердить", "Заполнить заново")</w:t>
      </w:r>
    </w:p>
    <w:p w14:paraId="7F8A50D4" w14:textId="77777777" w:rsidR="006A1500" w:rsidRDefault="00216DE5">
      <w:pPr>
        <w:widowControl w:val="0"/>
        <w:spacing w:line="240" w:lineRule="auto"/>
        <w:ind w:firstLine="0"/>
        <w:jc w:val="left"/>
      </w:pPr>
      <w:r w:rsidRPr="00542D57">
        <w:rPr>
          <w:rFonts w:ascii="DejaVu Sans Mono" w:hAnsi="DejaVu Sans Mono"/>
          <w:sz w:val="18"/>
          <w:lang w:val="ru-RU"/>
        </w:rPr>
        <w:t xml:space="preserve">            </w:t>
      </w:r>
      <w:proofErr w:type="spellStart"/>
      <w:proofErr w:type="gramStart"/>
      <w:r>
        <w:rPr>
          <w:rFonts w:ascii="DejaVu Sans Mono" w:hAnsi="DejaVu Sans Mono"/>
          <w:sz w:val="18"/>
        </w:rPr>
        <w:t>bot.send</w:t>
      </w:r>
      <w:proofErr w:type="gramEnd"/>
      <w:r>
        <w:rPr>
          <w:rFonts w:ascii="DejaVu Sans Mono" w:hAnsi="DejaVu Sans Mono"/>
          <w:sz w:val="18"/>
        </w:rPr>
        <w:t>_message</w:t>
      </w:r>
      <w:proofErr w:type="spellEnd"/>
      <w:r>
        <w:rPr>
          <w:rFonts w:ascii="DejaVu Sans Mono" w:hAnsi="DejaVu Sans Mono"/>
          <w:sz w:val="18"/>
        </w:rPr>
        <w:t>(</w:t>
      </w:r>
    </w:p>
    <w:p w14:paraId="784BD165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        message.chat.id,</w:t>
      </w:r>
    </w:p>
    <w:p w14:paraId="0FACFD9D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        f"Проверь анкету:\nИмя: {user['</w:t>
      </w:r>
      <w:r>
        <w:rPr>
          <w:rFonts w:ascii="DejaVu Sans Mono" w:hAnsi="DejaVu Sans Mono"/>
          <w:sz w:val="18"/>
        </w:rPr>
        <w:t>name']}\nВозраст: {user['age']}",</w:t>
      </w:r>
    </w:p>
    <w:p w14:paraId="7A8A357E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        reply_markup=keyboard,</w:t>
      </w:r>
    </w:p>
    <w:p w14:paraId="23330B3A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    )</w:t>
      </w:r>
    </w:p>
    <w:p w14:paraId="78426BA3" w14:textId="77777777" w:rsidR="006A1500" w:rsidRDefault="006A1500">
      <w:pPr>
        <w:widowControl w:val="0"/>
        <w:spacing w:line="240" w:lineRule="auto"/>
        <w:ind w:firstLine="0"/>
        <w:jc w:val="left"/>
      </w:pPr>
    </w:p>
    <w:p w14:paraId="0DDA22FA" w14:textId="4EA1B727" w:rsidR="006A1500" w:rsidRPr="00DB3018" w:rsidRDefault="00216DE5" w:rsidP="00DB3018">
      <w:pPr>
        <w:widowControl w:val="0"/>
        <w:spacing w:line="240" w:lineRule="auto"/>
        <w:ind w:firstLine="0"/>
        <w:jc w:val="left"/>
        <w:rPr>
          <w:rFonts w:ascii="DejaVu Sans Mono" w:hAnsi="DejaVu Sans Mono"/>
          <w:sz w:val="18"/>
          <w:lang w:val="ru-RU"/>
        </w:rPr>
      </w:pPr>
      <w:r w:rsidRPr="00DB3018">
        <w:rPr>
          <w:rFonts w:ascii="DejaVu Sans Mono" w:hAnsi="DejaVu Sans Mono"/>
          <w:sz w:val="18"/>
          <w:lang w:val="ru-RU"/>
        </w:rPr>
        <w:t xml:space="preserve">        </w:t>
      </w:r>
      <w:proofErr w:type="spellStart"/>
      <w:r>
        <w:rPr>
          <w:rFonts w:ascii="DejaVu Sans Mono" w:hAnsi="DejaVu Sans Mono"/>
          <w:sz w:val="18"/>
        </w:rPr>
        <w:t>elif</w:t>
      </w:r>
      <w:proofErr w:type="spellEnd"/>
      <w:r w:rsidRPr="00DB3018">
        <w:rPr>
          <w:rFonts w:ascii="DejaVu Sans Mono" w:hAnsi="DejaVu Sans Mono"/>
          <w:sz w:val="18"/>
          <w:lang w:val="ru-RU"/>
        </w:rPr>
        <w:t xml:space="preserve"> </w:t>
      </w:r>
      <w:r>
        <w:rPr>
          <w:rFonts w:ascii="DejaVu Sans Mono" w:hAnsi="DejaVu Sans Mono"/>
          <w:sz w:val="18"/>
        </w:rPr>
        <w:t>user</w:t>
      </w:r>
      <w:r w:rsidRPr="00DB3018">
        <w:rPr>
          <w:rFonts w:ascii="DejaVu Sans Mono" w:hAnsi="DejaVu Sans Mono"/>
          <w:sz w:val="18"/>
          <w:lang w:val="ru-RU"/>
        </w:rPr>
        <w:t>["</w:t>
      </w:r>
      <w:r>
        <w:rPr>
          <w:rFonts w:ascii="DejaVu Sans Mono" w:hAnsi="DejaVu Sans Mono"/>
          <w:sz w:val="18"/>
        </w:rPr>
        <w:t>state</w:t>
      </w:r>
      <w:r w:rsidRPr="00DB3018">
        <w:rPr>
          <w:rFonts w:ascii="DejaVu Sans Mono" w:hAnsi="DejaVu Sans Mono"/>
          <w:sz w:val="18"/>
          <w:lang w:val="ru-RU"/>
        </w:rPr>
        <w:t xml:space="preserve">"] == </w:t>
      </w:r>
      <w:r>
        <w:rPr>
          <w:rFonts w:ascii="DejaVu Sans Mono" w:hAnsi="DejaVu Sans Mono"/>
          <w:sz w:val="18"/>
        </w:rPr>
        <w:t>CONFIRM</w:t>
      </w:r>
    </w:p>
    <w:p w14:paraId="047C97A2" w14:textId="77777777" w:rsidR="006A1500" w:rsidRPr="00542D57" w:rsidRDefault="00216DE5">
      <w:pPr>
        <w:widowControl w:val="0"/>
        <w:spacing w:line="240" w:lineRule="auto"/>
        <w:ind w:firstLine="0"/>
        <w:jc w:val="left"/>
        <w:rPr>
          <w:lang w:val="ru-RU"/>
        </w:rPr>
      </w:pPr>
      <w:r w:rsidRPr="00542D57">
        <w:rPr>
          <w:rFonts w:ascii="DejaVu Sans Mono" w:hAnsi="DejaVu Sans Mono"/>
          <w:sz w:val="18"/>
          <w:lang w:val="ru-RU"/>
        </w:rPr>
        <w:t xml:space="preserve"> </w:t>
      </w:r>
      <w:r w:rsidRPr="00542D57">
        <w:rPr>
          <w:rFonts w:ascii="DejaVu Sans Mono" w:hAnsi="DejaVu Sans Mono"/>
          <w:sz w:val="18"/>
          <w:lang w:val="ru-RU"/>
        </w:rPr>
        <w:t xml:space="preserve">           </w:t>
      </w:r>
      <w:r>
        <w:rPr>
          <w:rFonts w:ascii="DejaVu Sans Mono" w:hAnsi="DejaVu Sans Mono"/>
          <w:sz w:val="18"/>
        </w:rPr>
        <w:t>if</w:t>
      </w:r>
      <w:r w:rsidRPr="00542D57">
        <w:rPr>
          <w:rFonts w:ascii="DejaVu Sans Mono" w:hAnsi="DejaVu Sans Mono"/>
          <w:sz w:val="18"/>
          <w:lang w:val="ru-RU"/>
        </w:rPr>
        <w:t xml:space="preserve"> </w:t>
      </w:r>
      <w:r>
        <w:rPr>
          <w:rFonts w:ascii="DejaVu Sans Mono" w:hAnsi="DejaVu Sans Mono"/>
          <w:sz w:val="18"/>
        </w:rPr>
        <w:t>text</w:t>
      </w:r>
      <w:r w:rsidRPr="00542D57">
        <w:rPr>
          <w:rFonts w:ascii="DejaVu Sans Mono" w:hAnsi="DejaVu Sans Mono"/>
          <w:sz w:val="18"/>
          <w:lang w:val="ru-RU"/>
        </w:rPr>
        <w:t xml:space="preserve"> == "Подтвердить":</w:t>
      </w:r>
    </w:p>
    <w:p w14:paraId="3AD1C7EA" w14:textId="77777777" w:rsidR="006A1500" w:rsidRDefault="00216DE5">
      <w:pPr>
        <w:widowControl w:val="0"/>
        <w:spacing w:line="240" w:lineRule="auto"/>
        <w:ind w:firstLine="0"/>
        <w:jc w:val="left"/>
      </w:pPr>
      <w:r w:rsidRPr="00542D57">
        <w:rPr>
          <w:rFonts w:ascii="DejaVu Sans Mono" w:hAnsi="DejaVu Sans Mono"/>
          <w:sz w:val="18"/>
          <w:lang w:val="ru-RU"/>
        </w:rPr>
        <w:t xml:space="preserve">                </w:t>
      </w:r>
      <w:proofErr w:type="spellStart"/>
      <w:proofErr w:type="gramStart"/>
      <w:r>
        <w:rPr>
          <w:rFonts w:ascii="DejaVu Sans Mono" w:hAnsi="DejaVu Sans Mono"/>
          <w:sz w:val="18"/>
        </w:rPr>
        <w:t>bot.send</w:t>
      </w:r>
      <w:proofErr w:type="gramEnd"/>
      <w:r>
        <w:rPr>
          <w:rFonts w:ascii="DejaVu Sans Mono" w:hAnsi="DejaVu Sans Mono"/>
          <w:sz w:val="18"/>
        </w:rPr>
        <w:t>_message</w:t>
      </w:r>
      <w:proofErr w:type="spellEnd"/>
      <w:r>
        <w:rPr>
          <w:rFonts w:ascii="DejaVu Sans Mono" w:hAnsi="DejaVu Sans Mono"/>
          <w:sz w:val="18"/>
        </w:rPr>
        <w:t>(</w:t>
      </w:r>
    </w:p>
    <w:p w14:paraId="1CEF4057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            message.chat.id,</w:t>
      </w:r>
    </w:p>
    <w:p w14:paraId="21840567" w14:textId="60FB76B8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            f"Анкета </w:t>
      </w:r>
      <w:proofErr w:type="gramStart"/>
      <w:r>
        <w:rPr>
          <w:rFonts w:ascii="DejaVu Sans Mono" w:hAnsi="DejaVu Sans Mono"/>
          <w:sz w:val="18"/>
        </w:rPr>
        <w:t>принята!\</w:t>
      </w:r>
      <w:proofErr w:type="gramEnd"/>
      <w:r>
        <w:rPr>
          <w:rFonts w:ascii="DejaVu Sans Mono" w:hAnsi="DejaVu Sans Mono"/>
          <w:sz w:val="18"/>
        </w:rPr>
        <w:t>nИмя: {user['name']}\nВозраст: {user['age']}\n"</w:t>
      </w:r>
    </w:p>
    <w:p w14:paraId="60CFF1F2" w14:textId="5CA0E8ED" w:rsidR="006A1500" w:rsidRPr="00542D57" w:rsidRDefault="00216DE5">
      <w:pPr>
        <w:widowControl w:val="0"/>
        <w:spacing w:line="240" w:lineRule="auto"/>
        <w:ind w:firstLine="0"/>
        <w:jc w:val="left"/>
        <w:rPr>
          <w:lang w:val="ru-RU"/>
        </w:rPr>
      </w:pPr>
      <w:r>
        <w:rPr>
          <w:rFonts w:ascii="DejaVu Sans Mono" w:hAnsi="DejaVu Sans Mono"/>
          <w:sz w:val="18"/>
        </w:rPr>
        <w:t xml:space="preserve">                    </w:t>
      </w:r>
      <w:r w:rsidRPr="00542D57">
        <w:rPr>
          <w:rFonts w:ascii="DejaVu Sans Mono" w:hAnsi="DejaVu Sans Mono"/>
          <w:sz w:val="18"/>
          <w:lang w:val="ru-RU"/>
        </w:rPr>
        <w:t>"Для новой анкеты отправь /</w:t>
      </w:r>
      <w:r>
        <w:rPr>
          <w:rFonts w:ascii="DejaVu Sans Mono" w:hAnsi="DejaVu Sans Mono"/>
          <w:sz w:val="18"/>
        </w:rPr>
        <w:t>start</w:t>
      </w:r>
      <w:r w:rsidRPr="00542D57">
        <w:rPr>
          <w:rFonts w:ascii="DejaVu Sans Mono" w:hAnsi="DejaVu Sans Mono"/>
          <w:sz w:val="18"/>
          <w:lang w:val="ru-RU"/>
        </w:rPr>
        <w:t>.",</w:t>
      </w:r>
    </w:p>
    <w:p w14:paraId="2481AD3A" w14:textId="77777777" w:rsidR="006A1500" w:rsidRDefault="00216DE5">
      <w:pPr>
        <w:widowControl w:val="0"/>
        <w:spacing w:line="240" w:lineRule="auto"/>
        <w:ind w:firstLine="0"/>
        <w:jc w:val="left"/>
      </w:pPr>
      <w:r w:rsidRPr="00542D57">
        <w:rPr>
          <w:rFonts w:ascii="DejaVu Sans Mono" w:hAnsi="DejaVu Sans Mono"/>
          <w:sz w:val="18"/>
          <w:lang w:val="ru-RU"/>
        </w:rPr>
        <w:t xml:space="preserve">                    </w:t>
      </w:r>
      <w:r>
        <w:rPr>
          <w:rFonts w:ascii="DejaVu Sans Mono" w:hAnsi="DejaVu Sans Mono"/>
          <w:sz w:val="18"/>
        </w:rPr>
        <w:t>reply_markup=</w:t>
      </w:r>
      <w:proofErr w:type="gramStart"/>
      <w:r>
        <w:rPr>
          <w:rFonts w:ascii="DejaVu Sans Mono" w:hAnsi="DejaVu Sans Mono"/>
          <w:sz w:val="18"/>
        </w:rPr>
        <w:t>types.Repl</w:t>
      </w:r>
      <w:r>
        <w:rPr>
          <w:rFonts w:ascii="DejaVu Sans Mono" w:hAnsi="DejaVu Sans Mono"/>
          <w:sz w:val="18"/>
        </w:rPr>
        <w:t>yKeyboardRemove</w:t>
      </w:r>
      <w:proofErr w:type="gramEnd"/>
      <w:r>
        <w:rPr>
          <w:rFonts w:ascii="DejaVu Sans Mono" w:hAnsi="DejaVu Sans Mono"/>
          <w:sz w:val="18"/>
        </w:rPr>
        <w:t>(),</w:t>
      </w:r>
    </w:p>
    <w:p w14:paraId="1DDF5B85" w14:textId="2A3F782D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        )</w:t>
      </w:r>
    </w:p>
    <w:p w14:paraId="1CC6C1CE" w14:textId="099E4EFF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        del users[key]</w:t>
      </w:r>
    </w:p>
    <w:p w14:paraId="1005B010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    elif text == "Заполнить заново":</w:t>
      </w:r>
    </w:p>
    <w:p w14:paraId="45402071" w14:textId="6CD21D10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        start(message)</w:t>
      </w:r>
    </w:p>
    <w:p w14:paraId="48296598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    else:</w:t>
      </w:r>
    </w:p>
    <w:p w14:paraId="772B4A30" w14:textId="047FCE0E" w:rsidR="006A1500" w:rsidRPr="00542D57" w:rsidRDefault="00216DE5">
      <w:pPr>
        <w:widowControl w:val="0"/>
        <w:spacing w:line="240" w:lineRule="auto"/>
        <w:ind w:firstLine="0"/>
        <w:jc w:val="left"/>
        <w:rPr>
          <w:lang w:val="ru-RU"/>
        </w:rPr>
      </w:pPr>
      <w:r w:rsidRPr="002004A3">
        <w:rPr>
          <w:rFonts w:ascii="DejaVu Sans Mono" w:hAnsi="DejaVu Sans Mono"/>
          <w:sz w:val="18"/>
          <w:lang w:val="ru-RU"/>
        </w:rPr>
        <w:t xml:space="preserve">                </w:t>
      </w:r>
      <w:proofErr w:type="gramStart"/>
      <w:r>
        <w:rPr>
          <w:rFonts w:ascii="DejaVu Sans Mono" w:hAnsi="DejaVu Sans Mono"/>
          <w:sz w:val="18"/>
        </w:rPr>
        <w:t>bot</w:t>
      </w:r>
      <w:r w:rsidRPr="00542D57">
        <w:rPr>
          <w:rFonts w:ascii="DejaVu Sans Mono" w:hAnsi="DejaVu Sans Mono"/>
          <w:sz w:val="18"/>
          <w:lang w:val="ru-RU"/>
        </w:rPr>
        <w:t>.</w:t>
      </w:r>
      <w:r>
        <w:rPr>
          <w:rFonts w:ascii="DejaVu Sans Mono" w:hAnsi="DejaVu Sans Mono"/>
          <w:sz w:val="18"/>
        </w:rPr>
        <w:t>send</w:t>
      </w:r>
      <w:proofErr w:type="gramEnd"/>
      <w:r w:rsidRPr="00542D57">
        <w:rPr>
          <w:rFonts w:ascii="DejaVu Sans Mono" w:hAnsi="DejaVu Sans Mono"/>
          <w:sz w:val="18"/>
          <w:lang w:val="ru-RU"/>
        </w:rPr>
        <w:t>_</w:t>
      </w:r>
      <w:r>
        <w:rPr>
          <w:rFonts w:ascii="DejaVu Sans Mono" w:hAnsi="DejaVu Sans Mono"/>
          <w:sz w:val="18"/>
        </w:rPr>
        <w:t>message</w:t>
      </w:r>
      <w:r w:rsidRPr="00542D57">
        <w:rPr>
          <w:rFonts w:ascii="DejaVu Sans Mono" w:hAnsi="DejaVu Sans Mono"/>
          <w:sz w:val="18"/>
          <w:lang w:val="ru-RU"/>
        </w:rPr>
        <w:t>(</w:t>
      </w:r>
      <w:r>
        <w:rPr>
          <w:rFonts w:ascii="DejaVu Sans Mono" w:hAnsi="DejaVu Sans Mono"/>
          <w:sz w:val="18"/>
        </w:rPr>
        <w:t>message</w:t>
      </w:r>
      <w:r w:rsidRPr="00542D57">
        <w:rPr>
          <w:rFonts w:ascii="DejaVu Sans Mono" w:hAnsi="DejaVu Sans Mono"/>
          <w:sz w:val="18"/>
          <w:lang w:val="ru-RU"/>
        </w:rPr>
        <w:t>.</w:t>
      </w:r>
      <w:r>
        <w:rPr>
          <w:rFonts w:ascii="DejaVu Sans Mono" w:hAnsi="DejaVu Sans Mono"/>
          <w:sz w:val="18"/>
        </w:rPr>
        <w:t>chat</w:t>
      </w:r>
      <w:r w:rsidRPr="00542D57">
        <w:rPr>
          <w:rFonts w:ascii="DejaVu Sans Mono" w:hAnsi="DejaVu Sans Mono"/>
          <w:sz w:val="18"/>
          <w:lang w:val="ru-RU"/>
        </w:rPr>
        <w:t>.</w:t>
      </w:r>
      <w:r>
        <w:rPr>
          <w:rFonts w:ascii="DejaVu Sans Mono" w:hAnsi="DejaVu Sans Mono"/>
          <w:sz w:val="18"/>
        </w:rPr>
        <w:t>id</w:t>
      </w:r>
      <w:r w:rsidRPr="00542D57">
        <w:rPr>
          <w:rFonts w:ascii="DejaVu Sans Mono" w:hAnsi="DejaVu Sans Mono"/>
          <w:sz w:val="18"/>
          <w:lang w:val="ru-RU"/>
        </w:rPr>
        <w:t>, "Нажми «Подтвердить» или «Заполнить заново».")</w:t>
      </w:r>
    </w:p>
    <w:p w14:paraId="52CA08B3" w14:textId="77777777" w:rsidR="006A1500" w:rsidRPr="00542D57" w:rsidRDefault="006A1500">
      <w:pPr>
        <w:widowControl w:val="0"/>
        <w:spacing w:line="240" w:lineRule="auto"/>
        <w:ind w:firstLine="0"/>
        <w:jc w:val="left"/>
        <w:rPr>
          <w:lang w:val="ru-RU"/>
        </w:rPr>
      </w:pPr>
    </w:p>
    <w:p w14:paraId="2BBC9F35" w14:textId="504D353D" w:rsidR="006A1500" w:rsidRDefault="00216DE5">
      <w:pPr>
        <w:widowControl w:val="0"/>
        <w:spacing w:line="240" w:lineRule="auto"/>
        <w:ind w:firstLine="0"/>
        <w:jc w:val="left"/>
      </w:pPr>
      <w:r w:rsidRPr="00542D57">
        <w:rPr>
          <w:rFonts w:ascii="DejaVu Sans Mono" w:hAnsi="DejaVu Sans Mono"/>
          <w:sz w:val="18"/>
          <w:lang w:val="ru-RU"/>
        </w:rPr>
        <w:t xml:space="preserve">    </w:t>
      </w:r>
      <w:r>
        <w:rPr>
          <w:rFonts w:ascii="DejaVu Sans Mono" w:hAnsi="DejaVu Sans Mono"/>
          <w:sz w:val="18"/>
        </w:rPr>
        <w:t>@</w:t>
      </w:r>
      <w:proofErr w:type="gramStart"/>
      <w:r>
        <w:rPr>
          <w:rFonts w:ascii="DejaVu Sans Mono" w:hAnsi="DejaVu Sans Mono"/>
          <w:sz w:val="18"/>
        </w:rPr>
        <w:t>bot.message</w:t>
      </w:r>
      <w:proofErr w:type="gramEnd"/>
      <w:r>
        <w:rPr>
          <w:rFonts w:ascii="DejaVu Sans Mono" w:hAnsi="DejaVu Sans Mono"/>
          <w:sz w:val="18"/>
        </w:rPr>
        <w:t>_handler(content_types=["photo", "sticker", "document", "voice", "video", "audio"])</w:t>
      </w:r>
    </w:p>
    <w:p w14:paraId="7E348878" w14:textId="57F51D1C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def other_message(message):</w:t>
      </w:r>
    </w:p>
    <w:p w14:paraId="40646A17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bot.send_message(m</w:t>
      </w:r>
      <w:r>
        <w:rPr>
          <w:rFonts w:ascii="DejaVu Sans Mono" w:hAnsi="DejaVu Sans Mono"/>
          <w:sz w:val="18"/>
        </w:rPr>
        <w:t>essage.chat.id, "Отправь текстовое сообщение. Начать анкету: /start.")</w:t>
      </w:r>
    </w:p>
    <w:p w14:paraId="6746CFFE" w14:textId="00C87829" w:rsidR="006A1500" w:rsidRDefault="006A1500">
      <w:pPr>
        <w:widowControl w:val="0"/>
        <w:spacing w:line="240" w:lineRule="auto"/>
        <w:ind w:firstLine="0"/>
        <w:jc w:val="left"/>
      </w:pPr>
    </w:p>
    <w:p w14:paraId="22A622BC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return bot</w:t>
      </w:r>
    </w:p>
    <w:p w14:paraId="5A8F4982" w14:textId="49BC2154" w:rsidR="006A1500" w:rsidRDefault="006A1500">
      <w:pPr>
        <w:widowControl w:val="0"/>
        <w:spacing w:line="240" w:lineRule="auto"/>
        <w:ind w:firstLine="0"/>
        <w:jc w:val="left"/>
      </w:pPr>
    </w:p>
    <w:p w14:paraId="4603D771" w14:textId="77777777" w:rsidR="006A1500" w:rsidRDefault="006A1500">
      <w:pPr>
        <w:widowControl w:val="0"/>
        <w:spacing w:line="240" w:lineRule="auto"/>
        <w:ind w:firstLine="0"/>
        <w:jc w:val="left"/>
      </w:pPr>
    </w:p>
    <w:p w14:paraId="1C6CF460" w14:textId="3EE430C0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>if __name__ == "__main__":</w:t>
      </w:r>
    </w:p>
    <w:p w14:paraId="1AE7D70D" w14:textId="7D3E18AF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token = Path(__file__</w:t>
      </w:r>
      <w:proofErr w:type="gramStart"/>
      <w:r>
        <w:rPr>
          <w:rFonts w:ascii="DejaVu Sans Mono" w:hAnsi="DejaVu Sans Mono"/>
          <w:sz w:val="18"/>
        </w:rPr>
        <w:t>).with</w:t>
      </w:r>
      <w:proofErr w:type="gramEnd"/>
      <w:r>
        <w:rPr>
          <w:rFonts w:ascii="DejaVu Sans Mono" w:hAnsi="DejaVu Sans Mono"/>
          <w:sz w:val="18"/>
        </w:rPr>
        <w:t>_name("token.txt").read_text(encoding="utf-8-sig").strip()</w:t>
      </w:r>
    </w:p>
    <w:p w14:paraId="4B31CED6" w14:textId="1EEFC7A3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if not token:</w:t>
      </w:r>
    </w:p>
    <w:p w14:paraId="50D8BBA9" w14:textId="09C6CD25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    raise </w:t>
      </w:r>
      <w:proofErr w:type="gramStart"/>
      <w:r>
        <w:rPr>
          <w:rFonts w:ascii="DejaVu Sans Mono" w:hAnsi="DejaVu Sans Mono"/>
          <w:sz w:val="18"/>
        </w:rPr>
        <w:t>SystemExit(</w:t>
      </w:r>
      <w:proofErr w:type="gramEnd"/>
      <w:r>
        <w:rPr>
          <w:rFonts w:ascii="DejaVu Sans Mono" w:hAnsi="DejaVu Sans Mono"/>
          <w:sz w:val="18"/>
        </w:rPr>
        <w:t>"Открой</w:t>
      </w:r>
      <w:r>
        <w:rPr>
          <w:rFonts w:ascii="DejaVu Sans Mono" w:hAnsi="DejaVu Sans Mono"/>
          <w:sz w:val="18"/>
        </w:rPr>
        <w:t xml:space="preserve"> token.txt и вставь токен от BotFather. Затем запусти бота снова.")</w:t>
      </w:r>
    </w:p>
    <w:p w14:paraId="25A42D05" w14:textId="1CADA10C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bot = create_bot(token)</w:t>
      </w:r>
    </w:p>
    <w:p w14:paraId="265FDE80" w14:textId="5B79D72C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</w:t>
      </w:r>
      <w:proofErr w:type="gramStart"/>
      <w:r>
        <w:rPr>
          <w:rFonts w:ascii="DejaVu Sans Mono" w:hAnsi="DejaVu Sans Mono"/>
          <w:sz w:val="18"/>
        </w:rPr>
        <w:t>print(</w:t>
      </w:r>
      <w:proofErr w:type="gramEnd"/>
      <w:r>
        <w:rPr>
          <w:rFonts w:ascii="DejaVu Sans Mono" w:hAnsi="DejaVu Sans Mono"/>
          <w:sz w:val="18"/>
        </w:rPr>
        <w:t xml:space="preserve">"Бот запущен. </w:t>
      </w:r>
      <w:r w:rsidRPr="00542D57">
        <w:rPr>
          <w:rFonts w:ascii="DejaVu Sans Mono" w:hAnsi="DejaVu Sans Mono"/>
          <w:sz w:val="18"/>
          <w:lang w:val="ru-RU"/>
        </w:rPr>
        <w:t xml:space="preserve">Открой его в </w:t>
      </w:r>
      <w:r>
        <w:rPr>
          <w:rFonts w:ascii="DejaVu Sans Mono" w:hAnsi="DejaVu Sans Mono"/>
          <w:sz w:val="18"/>
        </w:rPr>
        <w:t>Telegram</w:t>
      </w:r>
      <w:r w:rsidRPr="00542D57">
        <w:rPr>
          <w:rFonts w:ascii="DejaVu Sans Mono" w:hAnsi="DejaVu Sans Mono"/>
          <w:sz w:val="18"/>
          <w:lang w:val="ru-RU"/>
        </w:rPr>
        <w:t xml:space="preserve"> и отправь /</w:t>
      </w:r>
      <w:r>
        <w:rPr>
          <w:rFonts w:ascii="DejaVu Sans Mono" w:hAnsi="DejaVu Sans Mono"/>
          <w:sz w:val="18"/>
        </w:rPr>
        <w:t>start</w:t>
      </w:r>
      <w:r w:rsidRPr="00542D57">
        <w:rPr>
          <w:rFonts w:ascii="DejaVu Sans Mono" w:hAnsi="DejaVu Sans Mono"/>
          <w:sz w:val="18"/>
          <w:lang w:val="ru-RU"/>
        </w:rPr>
        <w:t xml:space="preserve">. </w:t>
      </w:r>
      <w:r>
        <w:rPr>
          <w:rFonts w:ascii="DejaVu Sans Mono" w:hAnsi="DejaVu Sans Mono"/>
          <w:sz w:val="18"/>
        </w:rPr>
        <w:t>Остановка: Ctrl+C.")</w:t>
      </w:r>
    </w:p>
    <w:p w14:paraId="46E7AB7E" w14:textId="77777777" w:rsidR="006A1500" w:rsidRDefault="00216DE5">
      <w:pPr>
        <w:widowControl w:val="0"/>
        <w:spacing w:line="240" w:lineRule="auto"/>
        <w:ind w:firstLine="0"/>
        <w:jc w:val="left"/>
      </w:pPr>
      <w:r>
        <w:rPr>
          <w:rFonts w:ascii="DejaVu Sans Mono" w:hAnsi="DejaVu Sans Mono"/>
          <w:sz w:val="18"/>
        </w:rPr>
        <w:t xml:space="preserve">    bot.infinity_polling(skip_pending=True)</w:t>
      </w:r>
    </w:p>
    <w:p w14:paraId="40AAD631" w14:textId="5A96698C" w:rsidR="006A1500" w:rsidRDefault="00216DE5">
      <w:r>
        <w:br w:type="page"/>
      </w:r>
    </w:p>
    <w:p w14:paraId="74E7F256" w14:textId="4063EE66" w:rsidR="006A1500" w:rsidRPr="00542D57" w:rsidRDefault="00216DE5">
      <w:pPr>
        <w:pStyle w:val="1"/>
        <w:rPr>
          <w:lang w:val="ru-RU"/>
        </w:rPr>
      </w:pPr>
      <w:r w:rsidRPr="00542D57">
        <w:rPr>
          <w:lang w:val="ru-RU"/>
        </w:rPr>
        <w:lastRenderedPageBreak/>
        <w:t xml:space="preserve">5 Примеры </w:t>
      </w:r>
      <w:r w:rsidRPr="00542D57">
        <w:rPr>
          <w:lang w:val="ru-RU"/>
        </w:rPr>
        <w:t>выполнения программы</w:t>
      </w:r>
    </w:p>
    <w:p w14:paraId="0148B399" w14:textId="208FAC1E" w:rsidR="006A1500" w:rsidRPr="00542D57" w:rsidRDefault="002004A3">
      <w:pPr>
        <w:rPr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42880" behindDoc="0" locked="0" layoutInCell="1" allowOverlap="1" wp14:anchorId="1024D438" wp14:editId="74540D43">
            <wp:simplePos x="0" y="0"/>
            <wp:positionH relativeFrom="column">
              <wp:posOffset>2210142</wp:posOffset>
            </wp:positionH>
            <wp:positionV relativeFrom="paragraph">
              <wp:posOffset>1022789</wp:posOffset>
            </wp:positionV>
            <wp:extent cx="1419357" cy="3078171"/>
            <wp:effectExtent l="0" t="0" r="0" b="825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056" cy="30970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6DE5" w:rsidRPr="00542D57">
        <w:rPr>
          <w:lang w:val="ru-RU"/>
        </w:rPr>
        <w:t xml:space="preserve">Для запуска необходимо вставить токен от </w:t>
      </w:r>
      <w:proofErr w:type="spellStart"/>
      <w:r w:rsidR="00216DE5">
        <w:t>BotFather</w:t>
      </w:r>
      <w:proofErr w:type="spellEnd"/>
      <w:r w:rsidR="00216DE5" w:rsidRPr="00542D57">
        <w:rPr>
          <w:lang w:val="ru-RU"/>
        </w:rPr>
        <w:t xml:space="preserve"> в файл </w:t>
      </w:r>
      <w:r w:rsidR="00216DE5">
        <w:t>token</w:t>
      </w:r>
      <w:r w:rsidR="00216DE5" w:rsidRPr="00542D57">
        <w:rPr>
          <w:lang w:val="ru-RU"/>
        </w:rPr>
        <w:t>.</w:t>
      </w:r>
      <w:r w:rsidR="00216DE5">
        <w:t>txt</w:t>
      </w:r>
      <w:r w:rsidR="00216DE5" w:rsidRPr="00542D57">
        <w:rPr>
          <w:lang w:val="ru-RU"/>
        </w:rPr>
        <w:t xml:space="preserve">, установить зависимость командой </w:t>
      </w:r>
      <w:r w:rsidR="00216DE5">
        <w:t>python</w:t>
      </w:r>
      <w:r w:rsidR="00216DE5" w:rsidRPr="00542D57">
        <w:rPr>
          <w:lang w:val="ru-RU"/>
        </w:rPr>
        <w:t xml:space="preserve"> -</w:t>
      </w:r>
      <w:r w:rsidR="00216DE5">
        <w:t>m</w:t>
      </w:r>
      <w:r w:rsidR="00216DE5" w:rsidRPr="00542D57">
        <w:rPr>
          <w:lang w:val="ru-RU"/>
        </w:rPr>
        <w:t xml:space="preserve"> </w:t>
      </w:r>
      <w:r w:rsidR="00216DE5">
        <w:t>pip</w:t>
      </w:r>
      <w:r w:rsidR="00216DE5" w:rsidRPr="00542D57">
        <w:rPr>
          <w:lang w:val="ru-RU"/>
        </w:rPr>
        <w:t xml:space="preserve"> </w:t>
      </w:r>
      <w:r w:rsidR="00216DE5">
        <w:t>install</w:t>
      </w:r>
      <w:r w:rsidR="00216DE5" w:rsidRPr="00542D57">
        <w:rPr>
          <w:lang w:val="ru-RU"/>
        </w:rPr>
        <w:t xml:space="preserve"> -</w:t>
      </w:r>
      <w:r w:rsidR="00216DE5">
        <w:t>r</w:t>
      </w:r>
      <w:r w:rsidR="00216DE5" w:rsidRPr="00542D57">
        <w:rPr>
          <w:lang w:val="ru-RU"/>
        </w:rPr>
        <w:t xml:space="preserve"> </w:t>
      </w:r>
      <w:r w:rsidR="00216DE5">
        <w:t>requirements</w:t>
      </w:r>
      <w:r w:rsidR="00216DE5" w:rsidRPr="00542D57">
        <w:rPr>
          <w:lang w:val="ru-RU"/>
        </w:rPr>
        <w:t>.</w:t>
      </w:r>
      <w:r w:rsidR="00216DE5">
        <w:t>txt</w:t>
      </w:r>
      <w:r w:rsidR="00216DE5" w:rsidRPr="00542D57">
        <w:rPr>
          <w:lang w:val="ru-RU"/>
        </w:rPr>
        <w:t xml:space="preserve"> и выполнить </w:t>
      </w:r>
      <w:r w:rsidR="00216DE5">
        <w:t>python</w:t>
      </w:r>
      <w:r w:rsidR="00216DE5" w:rsidRPr="00542D57">
        <w:rPr>
          <w:lang w:val="ru-RU"/>
        </w:rPr>
        <w:t xml:space="preserve"> </w:t>
      </w:r>
      <w:r w:rsidR="00216DE5">
        <w:t>bot</w:t>
      </w:r>
      <w:r w:rsidR="00216DE5" w:rsidRPr="00542D57">
        <w:rPr>
          <w:lang w:val="ru-RU"/>
        </w:rPr>
        <w:t>.</w:t>
      </w:r>
      <w:proofErr w:type="spellStart"/>
      <w:r w:rsidR="00216DE5">
        <w:t>py</w:t>
      </w:r>
      <w:proofErr w:type="spellEnd"/>
      <w:r w:rsidR="00216DE5" w:rsidRPr="00542D57">
        <w:rPr>
          <w:lang w:val="ru-RU"/>
        </w:rPr>
        <w:t xml:space="preserve">. Затем в </w:t>
      </w:r>
      <w:r w:rsidR="00216DE5">
        <w:t>Telegram</w:t>
      </w:r>
      <w:r w:rsidR="00216DE5" w:rsidRPr="00542D57">
        <w:rPr>
          <w:lang w:val="ru-RU"/>
        </w:rPr>
        <w:t xml:space="preserve"> следует открыть бота и отправить /</w:t>
      </w:r>
      <w:r w:rsidR="00216DE5">
        <w:t>start</w:t>
      </w:r>
      <w:r w:rsidR="00216DE5" w:rsidRPr="00542D57">
        <w:rPr>
          <w:lang w:val="ru-RU"/>
        </w:rPr>
        <w:t>.</w:t>
      </w:r>
    </w:p>
    <w:p w14:paraId="7CDA10D8" w14:textId="2804898A" w:rsidR="006A1500" w:rsidRPr="00542D57" w:rsidRDefault="002004A3">
      <w:pPr>
        <w:spacing w:before="1134" w:after="1134"/>
        <w:ind w:firstLine="0"/>
        <w:jc w:val="center"/>
        <w:rPr>
          <w:lang w:val="ru-RU"/>
        </w:rPr>
      </w:pPr>
      <w:r>
        <w:rPr>
          <w:noProof/>
        </w:rPr>
        <mc:AlternateContent>
          <mc:Choice Requires="wps">
            <w:drawing>
              <wp:inline distT="0" distB="0" distL="0" distR="0" wp14:anchorId="1988AD98" wp14:editId="626D0133">
                <wp:extent cx="304800" cy="304800"/>
                <wp:effectExtent l="0" t="0" r="0" b="0"/>
                <wp:docPr id="1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29BF20" id="Прямоугольник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5IAcXwsCAADVAwAADgAA&#10;AAAAAAAAAAAAAAAuAgAAZHJzL2Uyb0RvYy54bWxQSwECLQAUAAYACAAAACEATKDpLNgAAAADAQAA&#10;DwAAAAAAAAAAAAAAAABlBAAAZHJzL2Rvd25yZXYueG1sUEsFBgAAAAAEAAQA8wAAAGo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E8F7577" wp14:editId="5C874930">
                <wp:extent cx="304800" cy="304800"/>
                <wp:effectExtent l="0" t="0" r="0" b="0"/>
                <wp:docPr id="2" name="Прямоугольни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9E558B" id="Прямоугольник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mmOuWQ4CAADVAwAA&#10;DgAAAAAAAAAAAAAAAAAuAgAAZHJzL2Uyb0RvYy54bWxQSwECLQAUAAYACAAAACEATKDpLNgAAAAD&#10;AQAADwAAAAAAAAAAAAAAAABo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48844514" w14:textId="09A75094" w:rsidR="002004A3" w:rsidRDefault="002004A3">
      <w:pPr>
        <w:spacing w:after="180" w:line="240" w:lineRule="auto"/>
        <w:ind w:firstLine="0"/>
        <w:jc w:val="center"/>
        <w:rPr>
          <w:sz w:val="24"/>
          <w:lang w:val="ru-RU"/>
        </w:rPr>
      </w:pPr>
    </w:p>
    <w:p w14:paraId="5DF606E8" w14:textId="6B6B1436" w:rsidR="002004A3" w:rsidRDefault="002004A3">
      <w:pPr>
        <w:spacing w:after="180" w:line="240" w:lineRule="auto"/>
        <w:ind w:firstLine="0"/>
        <w:jc w:val="center"/>
        <w:rPr>
          <w:sz w:val="24"/>
          <w:lang w:val="ru-RU"/>
        </w:rPr>
      </w:pPr>
    </w:p>
    <w:p w14:paraId="72BD6CA6" w14:textId="426E0F0F" w:rsidR="002004A3" w:rsidRDefault="002004A3">
      <w:pPr>
        <w:spacing w:after="180" w:line="240" w:lineRule="auto"/>
        <w:ind w:firstLine="0"/>
        <w:jc w:val="center"/>
        <w:rPr>
          <w:sz w:val="24"/>
          <w:lang w:val="ru-RU"/>
        </w:rPr>
      </w:pPr>
    </w:p>
    <w:p w14:paraId="1BB22C4D" w14:textId="63E21B25" w:rsidR="002004A3" w:rsidRDefault="002004A3">
      <w:pPr>
        <w:spacing w:after="180" w:line="240" w:lineRule="auto"/>
        <w:ind w:firstLine="0"/>
        <w:jc w:val="center"/>
        <w:rPr>
          <w:sz w:val="24"/>
          <w:lang w:val="ru-RU"/>
        </w:rPr>
      </w:pPr>
    </w:p>
    <w:p w14:paraId="54C5181E" w14:textId="36948EB3" w:rsidR="006A1500" w:rsidRPr="00542D57" w:rsidRDefault="00216DE5">
      <w:pPr>
        <w:spacing w:after="180" w:line="240" w:lineRule="auto"/>
        <w:ind w:firstLine="0"/>
        <w:jc w:val="center"/>
        <w:rPr>
          <w:lang w:val="ru-RU"/>
        </w:rPr>
      </w:pPr>
      <w:r w:rsidRPr="00542D57">
        <w:rPr>
          <w:sz w:val="24"/>
          <w:lang w:val="ru-RU"/>
        </w:rPr>
        <w:t>Рисунок 1 — Начало диалога и переход к вводу возраста</w:t>
      </w:r>
    </w:p>
    <w:p w14:paraId="7DAA6C92" w14:textId="022D24D0" w:rsidR="006A1500" w:rsidRPr="00542D57" w:rsidRDefault="002004A3">
      <w:pPr>
        <w:spacing w:before="1134" w:after="1134"/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62336" behindDoc="0" locked="0" layoutInCell="1" allowOverlap="1" wp14:anchorId="66824D9F" wp14:editId="306D9BA2">
            <wp:simplePos x="0" y="0"/>
            <wp:positionH relativeFrom="column">
              <wp:posOffset>2123782</wp:posOffset>
            </wp:positionH>
            <wp:positionV relativeFrom="paragraph">
              <wp:posOffset>158555</wp:posOffset>
            </wp:positionV>
            <wp:extent cx="1437932" cy="3117157"/>
            <wp:effectExtent l="0" t="0" r="0" b="762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932" cy="31171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3410B2" w14:textId="77777777" w:rsidR="002004A3" w:rsidRDefault="002004A3">
      <w:pPr>
        <w:spacing w:after="180" w:line="240" w:lineRule="auto"/>
        <w:ind w:firstLine="0"/>
        <w:jc w:val="center"/>
        <w:rPr>
          <w:sz w:val="24"/>
          <w:lang w:val="ru-RU"/>
        </w:rPr>
      </w:pPr>
    </w:p>
    <w:p w14:paraId="3009F6C1" w14:textId="77777777" w:rsidR="002004A3" w:rsidRDefault="002004A3">
      <w:pPr>
        <w:spacing w:after="180" w:line="240" w:lineRule="auto"/>
        <w:ind w:firstLine="0"/>
        <w:jc w:val="center"/>
        <w:rPr>
          <w:sz w:val="24"/>
          <w:lang w:val="ru-RU"/>
        </w:rPr>
      </w:pPr>
    </w:p>
    <w:p w14:paraId="48D29BE6" w14:textId="77777777" w:rsidR="002004A3" w:rsidRDefault="002004A3">
      <w:pPr>
        <w:spacing w:after="180" w:line="240" w:lineRule="auto"/>
        <w:ind w:firstLine="0"/>
        <w:jc w:val="center"/>
        <w:rPr>
          <w:sz w:val="24"/>
          <w:lang w:val="ru-RU"/>
        </w:rPr>
      </w:pPr>
    </w:p>
    <w:p w14:paraId="64709D89" w14:textId="77777777" w:rsidR="002004A3" w:rsidRDefault="002004A3">
      <w:pPr>
        <w:spacing w:after="180" w:line="240" w:lineRule="auto"/>
        <w:ind w:firstLine="0"/>
        <w:jc w:val="center"/>
        <w:rPr>
          <w:sz w:val="24"/>
          <w:lang w:val="ru-RU"/>
        </w:rPr>
      </w:pPr>
    </w:p>
    <w:p w14:paraId="10041D11" w14:textId="77777777" w:rsidR="002004A3" w:rsidRDefault="002004A3">
      <w:pPr>
        <w:spacing w:after="180" w:line="240" w:lineRule="auto"/>
        <w:ind w:firstLine="0"/>
        <w:jc w:val="center"/>
        <w:rPr>
          <w:sz w:val="24"/>
          <w:lang w:val="ru-RU"/>
        </w:rPr>
      </w:pPr>
    </w:p>
    <w:p w14:paraId="766D9524" w14:textId="77777777" w:rsidR="002004A3" w:rsidRDefault="002004A3">
      <w:pPr>
        <w:spacing w:after="180" w:line="240" w:lineRule="auto"/>
        <w:ind w:firstLine="0"/>
        <w:jc w:val="center"/>
        <w:rPr>
          <w:sz w:val="24"/>
          <w:lang w:val="ru-RU"/>
        </w:rPr>
      </w:pPr>
    </w:p>
    <w:p w14:paraId="0E140BB6" w14:textId="08DBE1AE" w:rsidR="006A1500" w:rsidRPr="00542D57" w:rsidRDefault="00216DE5">
      <w:pPr>
        <w:spacing w:after="180" w:line="240" w:lineRule="auto"/>
        <w:ind w:firstLine="0"/>
        <w:jc w:val="center"/>
        <w:rPr>
          <w:lang w:val="ru-RU"/>
        </w:rPr>
      </w:pPr>
      <w:r w:rsidRPr="00542D57">
        <w:rPr>
          <w:sz w:val="24"/>
          <w:lang w:val="ru-RU"/>
        </w:rPr>
        <w:t>Рисунок 2 — Проверка анкеты и подтверждение данных</w:t>
      </w:r>
    </w:p>
    <w:p w14:paraId="32120389" w14:textId="465D3E55" w:rsidR="006A1500" w:rsidRPr="00542D57" w:rsidRDefault="00216DE5">
      <w:pPr>
        <w:rPr>
          <w:lang w:val="ru-RU"/>
        </w:rPr>
      </w:pPr>
      <w:r w:rsidRPr="00542D57">
        <w:rPr>
          <w:lang w:val="ru-RU"/>
        </w:rPr>
        <w:br w:type="page"/>
      </w:r>
    </w:p>
    <w:p w14:paraId="781E5E02" w14:textId="3C337253" w:rsidR="006A1500" w:rsidRPr="00542D57" w:rsidRDefault="00216DE5">
      <w:pPr>
        <w:pStyle w:val="1"/>
        <w:rPr>
          <w:lang w:val="ru-RU"/>
        </w:rPr>
      </w:pPr>
      <w:r w:rsidRPr="00542D57">
        <w:rPr>
          <w:lang w:val="ru-RU"/>
        </w:rPr>
        <w:lastRenderedPageBreak/>
        <w:t>Примеры выполнения программы продолжение</w:t>
      </w:r>
    </w:p>
    <w:p w14:paraId="40095841" w14:textId="271BD15B" w:rsidR="006A1500" w:rsidRPr="00542D57" w:rsidRDefault="00216DE5">
      <w:pPr>
        <w:spacing w:after="60" w:line="264" w:lineRule="auto"/>
        <w:ind w:firstLine="0"/>
        <w:rPr>
          <w:lang w:val="ru-RU"/>
        </w:rPr>
      </w:pPr>
      <w:r w:rsidRPr="00542D57">
        <w:rPr>
          <w:sz w:val="24"/>
          <w:lang w:val="ru-RU"/>
        </w:rPr>
        <w:t>Сценарий: отправить /</w:t>
      </w:r>
      <w:r>
        <w:rPr>
          <w:sz w:val="24"/>
        </w:rPr>
        <w:t>start</w:t>
      </w:r>
      <w:r w:rsidRPr="00542D57">
        <w:rPr>
          <w:sz w:val="24"/>
          <w:lang w:val="ru-RU"/>
        </w:rPr>
        <w:t>, ввести имя и возрас</w:t>
      </w:r>
      <w:r w:rsidRPr="00542D57">
        <w:rPr>
          <w:sz w:val="24"/>
          <w:lang w:val="ru-RU"/>
        </w:rPr>
        <w:t>т, нажать «Заполнить заново». На снимке должен быть виден повторный запрос имени.</w:t>
      </w:r>
    </w:p>
    <w:p w14:paraId="418B943F" w14:textId="098A6847" w:rsidR="006A1500" w:rsidRDefault="002004A3">
      <w:pPr>
        <w:spacing w:before="1134" w:after="1134"/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77696" behindDoc="0" locked="0" layoutInCell="1" allowOverlap="1" wp14:anchorId="6CEA2D6F" wp14:editId="22C42909">
            <wp:simplePos x="0" y="0"/>
            <wp:positionH relativeFrom="column">
              <wp:posOffset>1826456</wp:posOffset>
            </wp:positionH>
            <wp:positionV relativeFrom="paragraph">
              <wp:posOffset>197974</wp:posOffset>
            </wp:positionV>
            <wp:extent cx="1742831" cy="3777788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831" cy="37777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A0BEAE" w14:textId="6E54111F" w:rsidR="002004A3" w:rsidRDefault="002004A3">
      <w:pPr>
        <w:spacing w:before="1134" w:after="1134"/>
        <w:ind w:firstLine="0"/>
        <w:jc w:val="center"/>
        <w:rPr>
          <w:lang w:val="ru-RU"/>
        </w:rPr>
      </w:pPr>
    </w:p>
    <w:p w14:paraId="39B9E3F8" w14:textId="1FA27A75" w:rsidR="002004A3" w:rsidRPr="00542D57" w:rsidRDefault="002004A3">
      <w:pPr>
        <w:spacing w:before="1134" w:after="1134"/>
        <w:ind w:firstLine="0"/>
        <w:jc w:val="center"/>
        <w:rPr>
          <w:lang w:val="ru-RU"/>
        </w:rPr>
      </w:pPr>
    </w:p>
    <w:p w14:paraId="01B25C16" w14:textId="77777777" w:rsidR="002004A3" w:rsidRDefault="002004A3">
      <w:pPr>
        <w:spacing w:after="180" w:line="240" w:lineRule="auto"/>
        <w:ind w:firstLine="0"/>
        <w:jc w:val="center"/>
        <w:rPr>
          <w:sz w:val="24"/>
          <w:lang w:val="ru-RU"/>
        </w:rPr>
      </w:pPr>
    </w:p>
    <w:p w14:paraId="22C31E8A" w14:textId="11804A62" w:rsidR="006A1500" w:rsidRPr="00542D57" w:rsidRDefault="00216DE5">
      <w:pPr>
        <w:spacing w:after="180" w:line="240" w:lineRule="auto"/>
        <w:ind w:firstLine="0"/>
        <w:jc w:val="center"/>
        <w:rPr>
          <w:lang w:val="ru-RU"/>
        </w:rPr>
      </w:pPr>
      <w:r w:rsidRPr="00542D57">
        <w:rPr>
          <w:sz w:val="24"/>
          <w:lang w:val="ru-RU"/>
        </w:rPr>
        <w:t>Рисунок 3 — Повторное заполнение анкеты</w:t>
      </w:r>
    </w:p>
    <w:p w14:paraId="32774BF5" w14:textId="65BDF8C1" w:rsidR="006A1500" w:rsidRPr="00542D57" w:rsidRDefault="00216DE5">
      <w:pPr>
        <w:spacing w:after="60" w:line="264" w:lineRule="auto"/>
        <w:ind w:firstLine="0"/>
        <w:rPr>
          <w:lang w:val="ru-RU"/>
        </w:rPr>
      </w:pPr>
      <w:r w:rsidRPr="00542D57">
        <w:rPr>
          <w:sz w:val="24"/>
          <w:lang w:val="ru-RU"/>
        </w:rPr>
        <w:t>.</w:t>
      </w:r>
    </w:p>
    <w:p w14:paraId="5DBC38EC" w14:textId="77777777" w:rsidR="002004A3" w:rsidRDefault="002004A3">
      <w:pPr>
        <w:spacing w:before="1134" w:after="1134"/>
        <w:ind w:firstLine="0"/>
        <w:jc w:val="center"/>
        <w:rPr>
          <w:lang w:val="ru-RU"/>
        </w:rPr>
      </w:pPr>
    </w:p>
    <w:p w14:paraId="7C944DAE" w14:textId="77777777" w:rsidR="002004A3" w:rsidRDefault="002004A3">
      <w:pPr>
        <w:spacing w:before="1134" w:after="1134"/>
        <w:ind w:firstLine="0"/>
        <w:jc w:val="center"/>
        <w:rPr>
          <w:lang w:val="ru-RU"/>
        </w:rPr>
      </w:pPr>
    </w:p>
    <w:p w14:paraId="03F18120" w14:textId="77777777" w:rsidR="002004A3" w:rsidRDefault="002004A3">
      <w:pPr>
        <w:spacing w:before="1134" w:after="1134"/>
        <w:ind w:firstLine="0"/>
        <w:jc w:val="center"/>
        <w:rPr>
          <w:lang w:val="ru-RU"/>
        </w:rPr>
      </w:pPr>
    </w:p>
    <w:p w14:paraId="25A9B5D8" w14:textId="60750299" w:rsidR="006A1500" w:rsidRPr="00542D57" w:rsidRDefault="002004A3">
      <w:pPr>
        <w:spacing w:before="1134" w:after="1134"/>
        <w:ind w:firstLine="0"/>
        <w:jc w:val="center"/>
        <w:rPr>
          <w:lang w:val="ru-RU"/>
        </w:rPr>
      </w:pPr>
      <w:r w:rsidRPr="002004A3">
        <w:rPr>
          <w:lang w:val="ru-RU"/>
        </w:rPr>
        <w:lastRenderedPageBreak/>
        <w:drawing>
          <wp:anchor distT="0" distB="0" distL="114300" distR="114300" simplePos="0" relativeHeight="251685888" behindDoc="0" locked="0" layoutInCell="1" allowOverlap="1" wp14:anchorId="76E80DD3" wp14:editId="6B1F37DE">
            <wp:simplePos x="0" y="0"/>
            <wp:positionH relativeFrom="column">
              <wp:posOffset>2044523</wp:posOffset>
            </wp:positionH>
            <wp:positionV relativeFrom="paragraph">
              <wp:posOffset>-602559</wp:posOffset>
            </wp:positionV>
            <wp:extent cx="1614152" cy="3498690"/>
            <wp:effectExtent l="0" t="0" r="5715" b="6985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4152" cy="3498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E7C399" w14:textId="77777777" w:rsidR="002004A3" w:rsidRDefault="002004A3">
      <w:pPr>
        <w:spacing w:after="180" w:line="240" w:lineRule="auto"/>
        <w:ind w:firstLine="0"/>
        <w:jc w:val="center"/>
        <w:rPr>
          <w:sz w:val="24"/>
          <w:lang w:val="ru-RU"/>
        </w:rPr>
      </w:pPr>
    </w:p>
    <w:p w14:paraId="1F3A2774" w14:textId="77777777" w:rsidR="002004A3" w:rsidRDefault="002004A3">
      <w:pPr>
        <w:spacing w:after="180" w:line="240" w:lineRule="auto"/>
        <w:ind w:firstLine="0"/>
        <w:jc w:val="center"/>
        <w:rPr>
          <w:sz w:val="24"/>
          <w:lang w:val="ru-RU"/>
        </w:rPr>
      </w:pPr>
    </w:p>
    <w:p w14:paraId="7CF0AD89" w14:textId="77777777" w:rsidR="002004A3" w:rsidRDefault="002004A3">
      <w:pPr>
        <w:spacing w:after="180" w:line="240" w:lineRule="auto"/>
        <w:ind w:firstLine="0"/>
        <w:jc w:val="center"/>
        <w:rPr>
          <w:sz w:val="24"/>
          <w:lang w:val="ru-RU"/>
        </w:rPr>
      </w:pPr>
    </w:p>
    <w:p w14:paraId="5D0CCD43" w14:textId="77777777" w:rsidR="002004A3" w:rsidRDefault="002004A3">
      <w:pPr>
        <w:spacing w:after="180" w:line="240" w:lineRule="auto"/>
        <w:ind w:firstLine="0"/>
        <w:jc w:val="center"/>
        <w:rPr>
          <w:sz w:val="24"/>
          <w:lang w:val="ru-RU"/>
        </w:rPr>
      </w:pPr>
    </w:p>
    <w:p w14:paraId="50CA3B0B" w14:textId="77777777" w:rsidR="002004A3" w:rsidRDefault="002004A3">
      <w:pPr>
        <w:spacing w:after="180" w:line="240" w:lineRule="auto"/>
        <w:ind w:firstLine="0"/>
        <w:jc w:val="center"/>
        <w:rPr>
          <w:sz w:val="24"/>
          <w:lang w:val="ru-RU"/>
        </w:rPr>
      </w:pPr>
    </w:p>
    <w:p w14:paraId="5680067A" w14:textId="77777777" w:rsidR="002004A3" w:rsidRDefault="002004A3">
      <w:pPr>
        <w:spacing w:after="180" w:line="240" w:lineRule="auto"/>
        <w:ind w:firstLine="0"/>
        <w:jc w:val="center"/>
        <w:rPr>
          <w:sz w:val="24"/>
          <w:lang w:val="ru-RU"/>
        </w:rPr>
      </w:pPr>
    </w:p>
    <w:p w14:paraId="0AC6514C" w14:textId="77777777" w:rsidR="002004A3" w:rsidRDefault="002004A3">
      <w:pPr>
        <w:spacing w:after="180" w:line="240" w:lineRule="auto"/>
        <w:ind w:firstLine="0"/>
        <w:jc w:val="center"/>
        <w:rPr>
          <w:sz w:val="24"/>
          <w:lang w:val="ru-RU"/>
        </w:rPr>
      </w:pPr>
    </w:p>
    <w:p w14:paraId="7AB1F003" w14:textId="7BB285DC" w:rsidR="006A1500" w:rsidRPr="00542D57" w:rsidRDefault="00216DE5">
      <w:pPr>
        <w:spacing w:after="180" w:line="240" w:lineRule="auto"/>
        <w:ind w:firstLine="0"/>
        <w:jc w:val="center"/>
        <w:rPr>
          <w:lang w:val="ru-RU"/>
        </w:rPr>
      </w:pPr>
      <w:r w:rsidRPr="00542D57">
        <w:rPr>
          <w:sz w:val="24"/>
          <w:lang w:val="ru-RU"/>
        </w:rPr>
        <w:t>Рисунок 4 — Обработка ошибочного ввода возраста</w:t>
      </w:r>
    </w:p>
    <w:p w14:paraId="1751AD69" w14:textId="685DB552" w:rsidR="006A1500" w:rsidRPr="00542D57" w:rsidRDefault="00216DE5">
      <w:pPr>
        <w:pStyle w:val="1"/>
        <w:rPr>
          <w:lang w:val="ru-RU"/>
        </w:rPr>
      </w:pPr>
      <w:r w:rsidRPr="00542D57">
        <w:rPr>
          <w:lang w:val="ru-RU"/>
        </w:rPr>
        <w:t>Вывод</w:t>
      </w:r>
    </w:p>
    <w:p w14:paraId="3376549C" w14:textId="5C6E731A" w:rsidR="006A1500" w:rsidRPr="00542D57" w:rsidRDefault="00216DE5">
      <w:pPr>
        <w:rPr>
          <w:lang w:val="ru-RU"/>
        </w:rPr>
      </w:pPr>
      <w:r w:rsidRPr="00542D57">
        <w:rPr>
          <w:lang w:val="ru-RU"/>
        </w:rPr>
        <w:t xml:space="preserve">Разработан </w:t>
      </w:r>
      <w:r>
        <w:t>Telegram</w:t>
      </w:r>
      <w:r w:rsidRPr="00542D57">
        <w:rPr>
          <w:lang w:val="ru-RU"/>
        </w:rPr>
        <w:t>-бот для заполнения анкеты на основе конечного автомата из трёх состояний. Реализованы после</w:t>
      </w:r>
      <w:r w:rsidRPr="00542D57">
        <w:rPr>
          <w:lang w:val="ru-RU"/>
        </w:rPr>
        <w:t>довательный ввод данных, проверка возраста, подтверждение с помощью кнопок, повторное заполнение и отмена диалога.</w:t>
      </w:r>
    </w:p>
    <w:sectPr w:rsidR="006A1500" w:rsidRPr="00542D57" w:rsidSect="0003461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EE371" w14:textId="77777777" w:rsidR="00216DE5" w:rsidRDefault="00216DE5">
      <w:pPr>
        <w:spacing w:line="240" w:lineRule="auto"/>
      </w:pPr>
      <w:r>
        <w:separator/>
      </w:r>
    </w:p>
  </w:endnote>
  <w:endnote w:type="continuationSeparator" w:id="0">
    <w:p w14:paraId="1D804320" w14:textId="77777777" w:rsidR="00216DE5" w:rsidRDefault="00216D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jaVu Sans Mono">
    <w:panose1 w:val="020B0609030804020204"/>
    <w:charset w:val="CC"/>
    <w:family w:val="modern"/>
    <w:pitch w:val="fixed"/>
    <w:sig w:usb0="E70026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C58E3" w14:textId="77777777" w:rsidR="002004A3" w:rsidRDefault="002004A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2FE60" w14:textId="6A69C041" w:rsidR="006A1500" w:rsidRDefault="006A1500">
    <w:pPr>
      <w:pStyle w:val="a7"/>
      <w:ind w:firstLine="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30E2B" w14:textId="77777777" w:rsidR="002004A3" w:rsidRDefault="002004A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DDB617" w14:textId="77777777" w:rsidR="00216DE5" w:rsidRDefault="00216DE5">
      <w:pPr>
        <w:spacing w:line="240" w:lineRule="auto"/>
      </w:pPr>
      <w:r>
        <w:separator/>
      </w:r>
    </w:p>
  </w:footnote>
  <w:footnote w:type="continuationSeparator" w:id="0">
    <w:p w14:paraId="1FFECEBC" w14:textId="77777777" w:rsidR="00216DE5" w:rsidRDefault="00216DE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C2D23" w14:textId="77777777" w:rsidR="002004A3" w:rsidRDefault="002004A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84010" w14:textId="77777777" w:rsidR="002004A3" w:rsidRDefault="002004A3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675E11" w14:textId="77777777" w:rsidR="002004A3" w:rsidRDefault="002004A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4A3"/>
    <w:rsid w:val="00216DE5"/>
    <w:rsid w:val="0029639D"/>
    <w:rsid w:val="00326F90"/>
    <w:rsid w:val="00542D57"/>
    <w:rsid w:val="00612FE9"/>
    <w:rsid w:val="006A1500"/>
    <w:rsid w:val="00AA1D8D"/>
    <w:rsid w:val="00B47730"/>
    <w:rsid w:val="00CB0664"/>
    <w:rsid w:val="00DB30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EE1FD2"/>
  <w14:defaultImageDpi w14:val="300"/>
  <w15:docId w15:val="{494AB6C7-29B1-4D66-AF27-E3AB65EB5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20"/>
      <w:ind w:firstLine="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20"/>
      <w:ind w:firstLine="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6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1309</TotalTime>
  <Pages>7</Pages>
  <Words>1058</Words>
  <Characters>6032</Characters>
  <Application>Microsoft Office Word</Application>
  <DocSecurity>0</DocSecurity>
  <Lines>50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Лабораторная работа 6 Разработка Telegram бота на основе конечного автомата</vt:lpstr>
      <vt:lpstr/>
    </vt:vector>
  </TitlesOfParts>
  <Manager/>
  <Company/>
  <LinksUpToDate>false</LinksUpToDate>
  <CharactersWithSpaces>7076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6 Разработка Telegram бота на основе конечного автомата</dc:title>
  <dc:subject>Отчёт по лабораторной работе</dc:subject>
  <dc:creator/>
  <cp:keywords/>
  <dc:description>generated by python-docx</dc:description>
  <cp:lastModifiedBy>Софья Штаут</cp:lastModifiedBy>
  <cp:revision>2</cp:revision>
  <dcterms:created xsi:type="dcterms:W3CDTF">2013-12-23T23:15:00Z</dcterms:created>
  <dcterms:modified xsi:type="dcterms:W3CDTF">2026-10-25T21:12:00Z</dcterms:modified>
  <cp:category/>
</cp:coreProperties>
</file>