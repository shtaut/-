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34" w:type="dxa"/>
        <w:tblLayout w:type="fixed"/>
        <w:tblLook w:val="0400" w:firstRow="0" w:lastRow="0" w:firstColumn="0" w:lastColumn="0" w:noHBand="0" w:noVBand="1"/>
      </w:tblPr>
      <w:tblGrid>
        <w:gridCol w:w="1701"/>
        <w:gridCol w:w="7733"/>
      </w:tblGrid>
      <w:tr w:rsidR="00836AB3" w14:paraId="13A314BE" w14:textId="77777777" w:rsidTr="00EE5BB7">
        <w:tc>
          <w:tcPr>
            <w:tcW w:w="1701" w:type="dxa"/>
          </w:tcPr>
          <w:p w14:paraId="100470D7" w14:textId="77777777" w:rsidR="00836AB3" w:rsidRDefault="00836AB3" w:rsidP="00EE5BB7">
            <w:pPr>
              <w:spacing w:line="254" w:lineRule="auto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25F754B" wp14:editId="5323A7E5">
                  <wp:simplePos x="0" y="0"/>
                  <wp:positionH relativeFrom="column">
                    <wp:posOffset>452674</wp:posOffset>
                  </wp:positionH>
                  <wp:positionV relativeFrom="paragraph">
                    <wp:posOffset>-1046</wp:posOffset>
                  </wp:positionV>
                  <wp:extent cx="1089025" cy="1089025"/>
                  <wp:effectExtent l="0" t="0" r="0" b="0"/>
                  <wp:wrapSquare wrapText="bothSides"/>
                  <wp:docPr id="1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733" w:type="dxa"/>
          </w:tcPr>
          <w:p w14:paraId="1569B4AF" w14:textId="77777777" w:rsidR="00836AB3" w:rsidRPr="009D0DCE" w:rsidRDefault="00836AB3" w:rsidP="00EE5BB7">
            <w:pPr>
              <w:spacing w:line="254" w:lineRule="auto"/>
              <w:jc w:val="center"/>
              <w:rPr>
                <w:b/>
                <w:bCs/>
                <w:sz w:val="22"/>
                <w:lang w:val="ru-RU"/>
              </w:rPr>
            </w:pPr>
            <w:r w:rsidRPr="009D0DCE">
              <w:rPr>
                <w:b/>
                <w:bCs/>
                <w:sz w:val="22"/>
                <w:lang w:val="ru-RU"/>
              </w:rPr>
              <w:t>Министерство науки и высшего образования Российской Федерации</w:t>
            </w:r>
          </w:p>
          <w:p w14:paraId="1345697B" w14:textId="77777777" w:rsidR="00836AB3" w:rsidRPr="009D0DCE" w:rsidRDefault="00836AB3" w:rsidP="00EE5BB7">
            <w:pPr>
              <w:spacing w:line="254" w:lineRule="auto"/>
              <w:jc w:val="center"/>
              <w:rPr>
                <w:b/>
                <w:bCs/>
                <w:sz w:val="22"/>
                <w:lang w:val="ru-RU"/>
              </w:rPr>
            </w:pPr>
            <w:r w:rsidRPr="009D0DCE">
              <w:rPr>
                <w:b/>
                <w:bCs/>
                <w:sz w:val="22"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68EC473B" w14:textId="77777777" w:rsidR="00836AB3" w:rsidRPr="009D0DCE" w:rsidRDefault="00836AB3" w:rsidP="00EE5BB7">
            <w:pPr>
              <w:spacing w:line="254" w:lineRule="auto"/>
              <w:jc w:val="center"/>
              <w:rPr>
                <w:b/>
                <w:bCs/>
                <w:sz w:val="22"/>
                <w:lang w:val="ru-RU"/>
              </w:rPr>
            </w:pPr>
            <w:r w:rsidRPr="009D0DCE">
              <w:rPr>
                <w:b/>
                <w:bCs/>
                <w:sz w:val="22"/>
                <w:lang w:val="ru-RU"/>
              </w:rPr>
              <w:t>высшего образования</w:t>
            </w:r>
          </w:p>
          <w:p w14:paraId="4B75A170" w14:textId="77777777" w:rsidR="00836AB3" w:rsidRPr="009D0DCE" w:rsidRDefault="00836AB3" w:rsidP="00EE5BB7">
            <w:pPr>
              <w:spacing w:line="254" w:lineRule="auto"/>
              <w:ind w:right="-2"/>
              <w:jc w:val="center"/>
              <w:rPr>
                <w:b/>
                <w:bCs/>
                <w:sz w:val="22"/>
                <w:lang w:val="ru-RU"/>
              </w:rPr>
            </w:pPr>
            <w:r w:rsidRPr="009D0DCE">
              <w:rPr>
                <w:b/>
                <w:bCs/>
                <w:sz w:val="22"/>
                <w:lang w:val="ru-RU"/>
              </w:rPr>
              <w:t>«Московский государственный технический университет</w:t>
            </w:r>
          </w:p>
          <w:p w14:paraId="7ABF1AF4" w14:textId="77777777" w:rsidR="00836AB3" w:rsidRPr="009D0DCE" w:rsidRDefault="00836AB3" w:rsidP="00EE5BB7">
            <w:pPr>
              <w:spacing w:line="254" w:lineRule="auto"/>
              <w:ind w:right="-2"/>
              <w:jc w:val="center"/>
              <w:rPr>
                <w:b/>
                <w:bCs/>
                <w:sz w:val="22"/>
                <w:lang w:val="ru-RU"/>
              </w:rPr>
            </w:pPr>
            <w:r w:rsidRPr="009D0DCE">
              <w:rPr>
                <w:b/>
                <w:bCs/>
                <w:sz w:val="22"/>
                <w:lang w:val="ru-RU"/>
              </w:rPr>
              <w:t>имени Н.Э. Баумана</w:t>
            </w:r>
          </w:p>
          <w:p w14:paraId="1079F79B" w14:textId="77777777" w:rsidR="00836AB3" w:rsidRPr="009D0DCE" w:rsidRDefault="00836AB3" w:rsidP="00EE5BB7">
            <w:pPr>
              <w:spacing w:line="254" w:lineRule="auto"/>
              <w:jc w:val="center"/>
              <w:rPr>
                <w:b/>
                <w:bCs/>
                <w:sz w:val="22"/>
                <w:lang w:val="ru-RU"/>
              </w:rPr>
            </w:pPr>
            <w:r w:rsidRPr="009D0DCE">
              <w:rPr>
                <w:b/>
                <w:bCs/>
                <w:sz w:val="22"/>
                <w:lang w:val="ru-RU"/>
              </w:rPr>
              <w:t>(национальный исследовательский университет)»</w:t>
            </w:r>
          </w:p>
          <w:p w14:paraId="321CBD9E" w14:textId="77777777" w:rsidR="00836AB3" w:rsidRDefault="00836AB3" w:rsidP="00EE5BB7">
            <w:pPr>
              <w:spacing w:line="254" w:lineRule="auto"/>
              <w:jc w:val="center"/>
              <w:rPr>
                <w:b/>
                <w:bCs/>
              </w:rPr>
            </w:pPr>
            <w:r w:rsidRPr="009D0DCE">
              <w:rPr>
                <w:b/>
                <w:bCs/>
                <w:sz w:val="22"/>
                <w:lang w:val="ru-RU"/>
              </w:rPr>
              <w:t xml:space="preserve">(МГТУ им. </w:t>
            </w:r>
            <w:r>
              <w:rPr>
                <w:b/>
                <w:bCs/>
                <w:sz w:val="22"/>
              </w:rPr>
              <w:t xml:space="preserve">Н.Э. </w:t>
            </w:r>
            <w:proofErr w:type="spellStart"/>
            <w:r>
              <w:rPr>
                <w:b/>
                <w:bCs/>
                <w:sz w:val="22"/>
              </w:rPr>
              <w:t>Баумана</w:t>
            </w:r>
            <w:proofErr w:type="spellEnd"/>
            <w:r>
              <w:rPr>
                <w:b/>
                <w:bCs/>
                <w:sz w:val="22"/>
              </w:rPr>
              <w:t>)</w:t>
            </w:r>
          </w:p>
        </w:tc>
      </w:tr>
    </w:tbl>
    <w:p w14:paraId="74E4AA91" w14:textId="314A68A1" w:rsidR="0070541E" w:rsidRPr="0070541E" w:rsidRDefault="0070541E" w:rsidP="0070541E">
      <w:pPr>
        <w:spacing w:after="63" w:line="216" w:lineRule="auto"/>
        <w:ind w:left="-26" w:right="-175"/>
        <w:jc w:val="center"/>
        <w:rPr>
          <w:lang w:val="ru-RU"/>
        </w:rPr>
      </w:pPr>
    </w:p>
    <w:p w14:paraId="03707491" w14:textId="77777777" w:rsidR="0070541E" w:rsidRPr="0070541E" w:rsidRDefault="0070541E" w:rsidP="0070541E">
      <w:pPr>
        <w:spacing w:after="739" w:line="356" w:lineRule="auto"/>
        <w:ind w:left="-13"/>
        <w:rPr>
          <w:lang w:val="ru-RU"/>
        </w:rPr>
      </w:pPr>
      <w:proofErr w:type="gramStart"/>
      <w:r w:rsidRPr="0070541E">
        <w:rPr>
          <w:lang w:val="ru-RU"/>
        </w:rPr>
        <w:t xml:space="preserve">ФАКУЛЬТЕТ  </w:t>
      </w:r>
      <w:r w:rsidRPr="0070541E">
        <w:rPr>
          <w:u w:val="single"/>
          <w:lang w:val="ru-RU"/>
        </w:rPr>
        <w:t>Системы</w:t>
      </w:r>
      <w:proofErr w:type="gramEnd"/>
      <w:r w:rsidRPr="0070541E">
        <w:rPr>
          <w:u w:val="single"/>
          <w:lang w:val="ru-RU"/>
        </w:rPr>
        <w:t xml:space="preserve"> обработки информации и управления</w:t>
      </w:r>
      <w:r w:rsidRPr="0070541E">
        <w:rPr>
          <w:lang w:val="ru-RU"/>
        </w:rPr>
        <w:t xml:space="preserve"> </w:t>
      </w:r>
      <w:r w:rsidRPr="0070541E">
        <w:rPr>
          <w:b/>
          <w:sz w:val="32"/>
          <w:lang w:val="ru-RU"/>
        </w:rPr>
        <w:t xml:space="preserve"> </w:t>
      </w:r>
    </w:p>
    <w:p w14:paraId="0C3483C5" w14:textId="77777777" w:rsidR="0070541E" w:rsidRPr="0070541E" w:rsidRDefault="0070541E" w:rsidP="0070541E">
      <w:pPr>
        <w:pStyle w:val="1"/>
        <w:ind w:left="3600" w:firstLine="720"/>
        <w:rPr>
          <w:lang w:val="ru-RU"/>
        </w:rPr>
      </w:pPr>
      <w:r w:rsidRPr="0070541E">
        <w:rPr>
          <w:lang w:val="ru-RU"/>
        </w:rPr>
        <w:t xml:space="preserve">ОТЧЕТ </w:t>
      </w:r>
    </w:p>
    <w:p w14:paraId="55AFCCAB" w14:textId="4AF7A5CB" w:rsidR="0070541E" w:rsidRPr="0070541E" w:rsidRDefault="0070541E" w:rsidP="0070541E">
      <w:pPr>
        <w:pStyle w:val="21"/>
        <w:spacing w:after="444"/>
        <w:ind w:left="2160" w:firstLine="720"/>
        <w:rPr>
          <w:lang w:val="ru-RU"/>
        </w:rPr>
      </w:pPr>
      <w:r w:rsidRPr="0070541E">
        <w:rPr>
          <w:lang w:val="ru-RU"/>
        </w:rPr>
        <w:t>по лабораторной работе № 5</w:t>
      </w:r>
    </w:p>
    <w:p w14:paraId="544BAD7D" w14:textId="77777777" w:rsidR="0070541E" w:rsidRPr="0070541E" w:rsidRDefault="0070541E" w:rsidP="0070541E">
      <w:pPr>
        <w:spacing w:after="452" w:line="259" w:lineRule="auto"/>
        <w:ind w:right="80"/>
        <w:jc w:val="center"/>
        <w:rPr>
          <w:lang w:val="ru-RU"/>
        </w:rPr>
      </w:pPr>
      <w:r w:rsidRPr="0070541E">
        <w:rPr>
          <w:b/>
          <w:lang w:val="ru-RU"/>
        </w:rPr>
        <w:t xml:space="preserve">Дисциплина: </w:t>
      </w:r>
      <w:r w:rsidRPr="0070541E">
        <w:rPr>
          <w:u w:val="single" w:color="000000"/>
          <w:lang w:val="ru-RU"/>
        </w:rPr>
        <w:t>Парадигмы и конструкции языков программирования</w:t>
      </w:r>
      <w:r w:rsidRPr="0070541E">
        <w:rPr>
          <w:b/>
          <w:lang w:val="ru-RU"/>
        </w:rPr>
        <w:t xml:space="preserve"> </w:t>
      </w:r>
    </w:p>
    <w:p w14:paraId="764B676D" w14:textId="342CE61E" w:rsidR="0070541E" w:rsidRPr="0070541E" w:rsidRDefault="0070541E" w:rsidP="0070541E">
      <w:pPr>
        <w:spacing w:after="480" w:line="237" w:lineRule="auto"/>
        <w:ind w:left="3517" w:hanging="2927"/>
        <w:rPr>
          <w:szCs w:val="28"/>
          <w:lang w:val="ru-RU"/>
        </w:rPr>
      </w:pPr>
      <w:r w:rsidRPr="0070541E">
        <w:rPr>
          <w:b/>
          <w:szCs w:val="28"/>
          <w:lang w:val="ru-RU"/>
        </w:rPr>
        <w:t xml:space="preserve">Название лабораторной работы: </w:t>
      </w:r>
      <w:r>
        <w:rPr>
          <w:szCs w:val="28"/>
          <w:u w:val="single" w:color="000000"/>
          <w:lang w:val="ru-RU"/>
        </w:rPr>
        <w:t xml:space="preserve">Модульное тестирование в </w:t>
      </w:r>
      <w:r>
        <w:rPr>
          <w:szCs w:val="28"/>
          <w:u w:val="single" w:color="000000"/>
        </w:rPr>
        <w:t>Python</w:t>
      </w:r>
    </w:p>
    <w:p w14:paraId="45CBCAB1" w14:textId="77777777" w:rsidR="0070541E" w:rsidRPr="0070541E" w:rsidRDefault="0070541E" w:rsidP="0070541E">
      <w:pPr>
        <w:spacing w:after="450" w:line="259" w:lineRule="auto"/>
        <w:ind w:right="5"/>
        <w:jc w:val="center"/>
        <w:rPr>
          <w:lang w:val="ru-RU"/>
        </w:rPr>
      </w:pPr>
      <w:r w:rsidRPr="0070541E">
        <w:rPr>
          <w:lang w:val="ru-RU"/>
        </w:rPr>
        <w:t xml:space="preserve"> </w:t>
      </w:r>
    </w:p>
    <w:p w14:paraId="362BB926" w14:textId="77777777" w:rsidR="0070541E" w:rsidRPr="0070541E" w:rsidRDefault="0070541E" w:rsidP="0070541E">
      <w:pPr>
        <w:spacing w:after="133" w:line="259" w:lineRule="auto"/>
        <w:ind w:left="2"/>
        <w:rPr>
          <w:lang w:val="ru-RU"/>
        </w:rPr>
      </w:pPr>
      <w:r w:rsidRPr="0070541E">
        <w:rPr>
          <w:lang w:val="ru-RU"/>
        </w:rPr>
        <w:t xml:space="preserve"> </w:t>
      </w:r>
    </w:p>
    <w:p w14:paraId="466AC045" w14:textId="77777777" w:rsidR="0070541E" w:rsidRPr="0070541E" w:rsidRDefault="0070541E" w:rsidP="0070541E">
      <w:pPr>
        <w:spacing w:after="131" w:line="259" w:lineRule="auto"/>
        <w:ind w:left="2"/>
        <w:rPr>
          <w:lang w:val="ru-RU"/>
        </w:rPr>
      </w:pPr>
      <w:r w:rsidRPr="0070541E">
        <w:rPr>
          <w:lang w:val="ru-RU"/>
        </w:rPr>
        <w:t xml:space="preserve"> </w:t>
      </w:r>
    </w:p>
    <w:p w14:paraId="085EEC43" w14:textId="77777777" w:rsidR="0070541E" w:rsidRPr="0070541E" w:rsidRDefault="0070541E" w:rsidP="0070541E">
      <w:pPr>
        <w:spacing w:after="128" w:line="259" w:lineRule="auto"/>
        <w:ind w:left="2"/>
        <w:rPr>
          <w:lang w:val="ru-RU"/>
        </w:rPr>
      </w:pPr>
    </w:p>
    <w:p w14:paraId="3C9A8DF9" w14:textId="77777777" w:rsidR="0070541E" w:rsidRPr="0070541E" w:rsidRDefault="0070541E" w:rsidP="0070541E">
      <w:pPr>
        <w:spacing w:line="259" w:lineRule="auto"/>
        <w:ind w:left="2"/>
        <w:rPr>
          <w:lang w:val="ru-RU"/>
        </w:rPr>
      </w:pPr>
      <w:r w:rsidRPr="0070541E">
        <w:rPr>
          <w:lang w:val="ru-RU"/>
        </w:rPr>
        <w:t xml:space="preserve">Студент   гр.       </w:t>
      </w:r>
      <w:r w:rsidRPr="0070541E">
        <w:rPr>
          <w:szCs w:val="28"/>
          <w:u w:val="single" w:color="000000"/>
          <w:lang w:val="ru-RU"/>
        </w:rPr>
        <w:t>ИУ5-33Б</w:t>
      </w:r>
      <w:r w:rsidRPr="0070541E">
        <w:rPr>
          <w:szCs w:val="28"/>
          <w:lang w:val="ru-RU"/>
        </w:rPr>
        <w:t xml:space="preserve">       </w:t>
      </w:r>
      <w:r w:rsidRPr="0070541E">
        <w:rPr>
          <w:szCs w:val="28"/>
          <w:u w:val="single" w:color="000000"/>
          <w:lang w:val="ru-RU"/>
        </w:rPr>
        <w:t xml:space="preserve">                                     </w:t>
      </w:r>
      <w:r w:rsidRPr="0070541E">
        <w:rPr>
          <w:szCs w:val="28"/>
          <w:lang w:val="ru-RU"/>
        </w:rPr>
        <w:t xml:space="preserve">     </w:t>
      </w:r>
      <w:r w:rsidRPr="0070541E">
        <w:rPr>
          <w:szCs w:val="28"/>
          <w:u w:val="single" w:color="000000"/>
          <w:lang w:val="ru-RU"/>
        </w:rPr>
        <w:t xml:space="preserve">   С.З. Штаут</w:t>
      </w:r>
    </w:p>
    <w:p w14:paraId="104555D0" w14:textId="77777777" w:rsidR="0070541E" w:rsidRPr="0070541E" w:rsidRDefault="0070541E" w:rsidP="0070541E">
      <w:pPr>
        <w:spacing w:line="259" w:lineRule="auto"/>
        <w:ind w:left="-3" w:hanging="10"/>
        <w:rPr>
          <w:lang w:val="ru-RU"/>
        </w:rPr>
      </w:pPr>
      <w:r w:rsidRPr="0070541E">
        <w:rPr>
          <w:sz w:val="18"/>
          <w:lang w:val="ru-RU"/>
        </w:rPr>
        <w:t xml:space="preserve">(Подпись, </w:t>
      </w:r>
      <w:proofErr w:type="gramStart"/>
      <w:r w:rsidRPr="0070541E">
        <w:rPr>
          <w:sz w:val="18"/>
          <w:lang w:val="ru-RU"/>
        </w:rPr>
        <w:t xml:space="preserve">дата)   </w:t>
      </w:r>
      <w:proofErr w:type="gramEnd"/>
      <w:r w:rsidRPr="0070541E">
        <w:rPr>
          <w:sz w:val="18"/>
          <w:lang w:val="ru-RU"/>
        </w:rPr>
        <w:t xml:space="preserve">                                                                                                                        (И.О. Фамилия)</w:t>
      </w:r>
    </w:p>
    <w:p w14:paraId="4EF9C38F" w14:textId="77777777" w:rsidR="0070541E" w:rsidRPr="0070541E" w:rsidRDefault="0070541E" w:rsidP="0070541E">
      <w:pPr>
        <w:spacing w:after="53" w:line="259" w:lineRule="auto"/>
        <w:ind w:right="239"/>
        <w:rPr>
          <w:lang w:val="ru-RU"/>
        </w:rPr>
      </w:pPr>
    </w:p>
    <w:p w14:paraId="5ED02B3A" w14:textId="77777777" w:rsidR="0070541E" w:rsidRPr="0070541E" w:rsidRDefault="0070541E" w:rsidP="0070541E">
      <w:pPr>
        <w:spacing w:line="259" w:lineRule="auto"/>
        <w:ind w:left="2"/>
        <w:rPr>
          <w:lang w:val="ru-RU"/>
        </w:rPr>
      </w:pPr>
    </w:p>
    <w:p w14:paraId="73172795" w14:textId="77777777" w:rsidR="0070541E" w:rsidRPr="0070541E" w:rsidRDefault="0070541E" w:rsidP="0070541E">
      <w:pPr>
        <w:spacing w:line="259" w:lineRule="auto"/>
        <w:ind w:left="2"/>
        <w:rPr>
          <w:lang w:val="ru-RU"/>
        </w:rPr>
      </w:pPr>
      <w:r w:rsidRPr="0070541E">
        <w:rPr>
          <w:lang w:val="ru-RU"/>
        </w:rPr>
        <w:t xml:space="preserve">Преподаватель                  </w:t>
      </w:r>
      <w:r w:rsidRPr="0070541E">
        <w:rPr>
          <w:sz w:val="24"/>
          <w:lang w:val="ru-RU"/>
        </w:rPr>
        <w:t xml:space="preserve">     __________________      </w:t>
      </w:r>
      <w:r w:rsidRPr="0070541E">
        <w:rPr>
          <w:szCs w:val="28"/>
          <w:lang w:val="ru-RU"/>
        </w:rPr>
        <w:t xml:space="preserve">        </w:t>
      </w:r>
      <w:r w:rsidRPr="0070541E">
        <w:rPr>
          <w:szCs w:val="28"/>
          <w:u w:val="single"/>
          <w:lang w:val="ru-RU"/>
        </w:rPr>
        <w:t>О.Г. Саргсян</w:t>
      </w:r>
    </w:p>
    <w:p w14:paraId="5A568553" w14:textId="77777777" w:rsidR="0070541E" w:rsidRPr="0070541E" w:rsidRDefault="0070541E" w:rsidP="0070541E">
      <w:pPr>
        <w:spacing w:line="259" w:lineRule="auto"/>
        <w:ind w:left="-3" w:hanging="10"/>
        <w:rPr>
          <w:lang w:val="ru-RU"/>
        </w:rPr>
      </w:pPr>
      <w:r w:rsidRPr="0070541E">
        <w:rPr>
          <w:sz w:val="18"/>
          <w:lang w:val="ru-RU"/>
        </w:rPr>
        <w:t xml:space="preserve">(Подпись, </w:t>
      </w:r>
      <w:proofErr w:type="gramStart"/>
      <w:r w:rsidRPr="0070541E">
        <w:rPr>
          <w:sz w:val="18"/>
          <w:lang w:val="ru-RU"/>
        </w:rPr>
        <w:t xml:space="preserve">дата)   </w:t>
      </w:r>
      <w:proofErr w:type="gramEnd"/>
      <w:r w:rsidRPr="0070541E">
        <w:rPr>
          <w:sz w:val="18"/>
          <w:lang w:val="ru-RU"/>
        </w:rPr>
        <w:t xml:space="preserve">                                                                                                                   (И.О. Фамилия)</w:t>
      </w:r>
    </w:p>
    <w:p w14:paraId="4445A748" w14:textId="77777777" w:rsidR="0070541E" w:rsidRPr="0070541E" w:rsidRDefault="0070541E" w:rsidP="0070541E">
      <w:pPr>
        <w:spacing w:line="259" w:lineRule="auto"/>
        <w:ind w:left="2"/>
        <w:rPr>
          <w:lang w:val="ru-RU"/>
        </w:rPr>
      </w:pPr>
    </w:p>
    <w:p w14:paraId="3F2F3EBC" w14:textId="77777777" w:rsidR="0070541E" w:rsidRPr="0070541E" w:rsidRDefault="0070541E" w:rsidP="0070541E">
      <w:pPr>
        <w:spacing w:line="259" w:lineRule="auto"/>
        <w:ind w:left="2"/>
        <w:rPr>
          <w:lang w:val="ru-RU"/>
        </w:rPr>
      </w:pPr>
      <w:r w:rsidRPr="0070541E">
        <w:rPr>
          <w:sz w:val="24"/>
          <w:lang w:val="ru-RU"/>
        </w:rPr>
        <w:t xml:space="preserve"> </w:t>
      </w:r>
    </w:p>
    <w:p w14:paraId="12869A60" w14:textId="77777777" w:rsidR="0070541E" w:rsidRPr="0070541E" w:rsidRDefault="0070541E" w:rsidP="0070541E">
      <w:pPr>
        <w:spacing w:line="259" w:lineRule="auto"/>
        <w:ind w:left="2832" w:right="78" w:firstLine="708"/>
        <w:rPr>
          <w:sz w:val="24"/>
          <w:lang w:val="ru-RU"/>
        </w:rPr>
      </w:pPr>
    </w:p>
    <w:p w14:paraId="50DD13D0" w14:textId="77777777" w:rsidR="0070541E" w:rsidRPr="0070541E" w:rsidRDefault="0070541E" w:rsidP="0070541E">
      <w:pPr>
        <w:spacing w:line="259" w:lineRule="auto"/>
        <w:ind w:left="2832" w:right="78" w:firstLine="708"/>
        <w:rPr>
          <w:sz w:val="24"/>
          <w:lang w:val="ru-RU"/>
        </w:rPr>
      </w:pPr>
    </w:p>
    <w:p w14:paraId="4C4E0294" w14:textId="77777777" w:rsidR="0070541E" w:rsidRPr="0070541E" w:rsidRDefault="0070541E" w:rsidP="0070541E">
      <w:pPr>
        <w:spacing w:line="259" w:lineRule="auto"/>
        <w:ind w:left="2832" w:right="78" w:firstLine="708"/>
        <w:rPr>
          <w:sz w:val="24"/>
          <w:lang w:val="ru-RU"/>
        </w:rPr>
      </w:pPr>
    </w:p>
    <w:p w14:paraId="67C5D6CF" w14:textId="77777777" w:rsidR="0070541E" w:rsidRPr="0070541E" w:rsidRDefault="0070541E" w:rsidP="0070541E">
      <w:pPr>
        <w:spacing w:line="259" w:lineRule="auto"/>
        <w:ind w:left="2832" w:right="78" w:firstLine="708"/>
        <w:rPr>
          <w:sz w:val="24"/>
          <w:lang w:val="ru-RU"/>
        </w:rPr>
      </w:pPr>
    </w:p>
    <w:p w14:paraId="2BCEA462" w14:textId="77777777" w:rsidR="0070541E" w:rsidRPr="0070541E" w:rsidRDefault="0070541E" w:rsidP="0070541E">
      <w:pPr>
        <w:spacing w:line="259" w:lineRule="auto"/>
        <w:ind w:left="2832" w:right="78" w:firstLine="708"/>
        <w:rPr>
          <w:sz w:val="24"/>
          <w:lang w:val="ru-RU"/>
        </w:rPr>
      </w:pPr>
    </w:p>
    <w:p w14:paraId="31850DA2" w14:textId="77777777" w:rsidR="0070541E" w:rsidRPr="0070541E" w:rsidRDefault="0070541E" w:rsidP="0070541E">
      <w:pPr>
        <w:spacing w:line="259" w:lineRule="auto"/>
        <w:ind w:left="2832" w:right="78" w:firstLine="708"/>
        <w:rPr>
          <w:sz w:val="24"/>
          <w:lang w:val="ru-RU"/>
        </w:rPr>
      </w:pPr>
    </w:p>
    <w:p w14:paraId="465AD0AB" w14:textId="0F554422" w:rsidR="0070541E" w:rsidRPr="0070541E" w:rsidRDefault="0070541E" w:rsidP="0070541E">
      <w:pPr>
        <w:spacing w:line="259" w:lineRule="auto"/>
        <w:ind w:right="78"/>
        <w:rPr>
          <w:lang w:val="ru-RU"/>
        </w:rPr>
      </w:pPr>
      <w:r w:rsidRPr="00D461C2">
        <w:rPr>
          <w:sz w:val="24"/>
          <w:lang w:val="ru-RU"/>
        </w:rPr>
        <w:t xml:space="preserve">       </w:t>
      </w:r>
      <w:r w:rsidRPr="0070541E">
        <w:rPr>
          <w:sz w:val="24"/>
          <w:lang w:val="ru-RU"/>
        </w:rPr>
        <w:t xml:space="preserve">                                               </w:t>
      </w:r>
      <w:r w:rsidRPr="00D461C2">
        <w:rPr>
          <w:sz w:val="24"/>
          <w:lang w:val="ru-RU"/>
        </w:rPr>
        <w:t xml:space="preserve">        </w:t>
      </w:r>
      <w:r w:rsidRPr="0070541E">
        <w:rPr>
          <w:sz w:val="24"/>
          <w:lang w:val="ru-RU"/>
        </w:rPr>
        <w:t xml:space="preserve">Москва, 2026 </w:t>
      </w:r>
    </w:p>
    <w:p w14:paraId="7DB1FD60" w14:textId="75494513" w:rsidR="00496B98" w:rsidRPr="0070541E" w:rsidRDefault="00171B72">
      <w:pPr>
        <w:pStyle w:val="1"/>
        <w:rPr>
          <w:lang w:val="ru-RU"/>
        </w:rPr>
      </w:pPr>
      <w:r w:rsidRPr="0070541E">
        <w:rPr>
          <w:lang w:val="ru-RU"/>
        </w:rPr>
        <w:lastRenderedPageBreak/>
        <w:t>Цель и задание</w:t>
      </w:r>
    </w:p>
    <w:p w14:paraId="305239A5" w14:textId="77777777" w:rsidR="00496B98" w:rsidRPr="0070541E" w:rsidRDefault="00171B72">
      <w:pPr>
        <w:jc w:val="both"/>
        <w:rPr>
          <w:lang w:val="ru-RU"/>
        </w:rPr>
      </w:pPr>
      <w:r w:rsidRPr="0070541E">
        <w:rPr>
          <w:lang w:val="ru-RU"/>
        </w:rPr>
        <w:t xml:space="preserve">Цель работы — изучить модульное тестирование в </w:t>
      </w:r>
      <w:r>
        <w:t>Python</w:t>
      </w:r>
      <w:r w:rsidRPr="0070541E">
        <w:rPr>
          <w:lang w:val="ru-RU"/>
        </w:rPr>
        <w:t xml:space="preserve"> на примере программы решения биквадратного уравнения из лабораторной работы № 1.</w:t>
      </w:r>
    </w:p>
    <w:p w14:paraId="5D7A4CD3" w14:textId="77777777" w:rsidR="00496B98" w:rsidRPr="0070541E" w:rsidRDefault="00171B72">
      <w:pPr>
        <w:jc w:val="both"/>
        <w:rPr>
          <w:lang w:val="ru-RU"/>
        </w:rPr>
      </w:pPr>
      <w:r w:rsidRPr="0070541E">
        <w:rPr>
          <w:lang w:val="ru-RU"/>
        </w:rPr>
        <w:t xml:space="preserve">Задание: подготовить выбранный код к модульному тестированию, реализовать не менее трех тестов с использованием </w:t>
      </w:r>
      <w:r>
        <w:t>TDD</w:t>
      </w:r>
      <w:r w:rsidRPr="0070541E">
        <w:rPr>
          <w:lang w:val="ru-RU"/>
        </w:rPr>
        <w:t xml:space="preserve">-фреймворка и не менее трех тестов с использованием </w:t>
      </w:r>
      <w:r>
        <w:t>BDD</w:t>
      </w:r>
      <w:r w:rsidRPr="0070541E">
        <w:rPr>
          <w:lang w:val="ru-RU"/>
        </w:rPr>
        <w:t xml:space="preserve">-фреймворка. Дополнительно применить </w:t>
      </w:r>
      <w:r>
        <w:t>Mock</w:t>
      </w:r>
      <w:r w:rsidRPr="0070541E">
        <w:rPr>
          <w:lang w:val="ru-RU"/>
        </w:rPr>
        <w:t>-объекты.</w:t>
      </w:r>
    </w:p>
    <w:p w14:paraId="37E22B58" w14:textId="7405199B" w:rsidR="00496B98" w:rsidRPr="0070541E" w:rsidRDefault="00171B72">
      <w:pPr>
        <w:pStyle w:val="1"/>
        <w:rPr>
          <w:lang w:val="ru-RU"/>
        </w:rPr>
      </w:pPr>
      <w:r w:rsidRPr="0070541E">
        <w:rPr>
          <w:lang w:val="ru-RU"/>
        </w:rPr>
        <w:t>Подготовка программы к тестированию</w:t>
      </w:r>
    </w:p>
    <w:p w14:paraId="7AA5AFFF" w14:textId="77777777" w:rsidR="00496B98" w:rsidRPr="0070541E" w:rsidRDefault="00171B72">
      <w:pPr>
        <w:jc w:val="both"/>
        <w:rPr>
          <w:lang w:val="ru-RU"/>
        </w:rPr>
      </w:pPr>
      <w:r w:rsidRPr="0070541E">
        <w:rPr>
          <w:lang w:val="ru-RU"/>
        </w:rPr>
        <w:t xml:space="preserve">Рассматривается уравнение </w:t>
      </w:r>
      <w:r>
        <w:t>Ax</w:t>
      </w:r>
      <w:r w:rsidRPr="0070541E">
        <w:rPr>
          <w:lang w:val="ru-RU"/>
        </w:rPr>
        <w:t xml:space="preserve">⁴ + </w:t>
      </w:r>
      <w:r>
        <w:t>Bx</w:t>
      </w:r>
      <w:r w:rsidRPr="0070541E">
        <w:rPr>
          <w:lang w:val="ru-RU"/>
        </w:rPr>
        <w:t xml:space="preserve">² + </w:t>
      </w:r>
      <w:r>
        <w:t>C</w:t>
      </w:r>
      <w:r w:rsidRPr="0070541E">
        <w:rPr>
          <w:lang w:val="ru-RU"/>
        </w:rPr>
        <w:t xml:space="preserve"> = 0. После замены </w:t>
      </w:r>
      <w:r>
        <w:t>y</w:t>
      </w:r>
      <w:r w:rsidRPr="0070541E">
        <w:rPr>
          <w:lang w:val="ru-RU"/>
        </w:rPr>
        <w:t xml:space="preserve"> = </w:t>
      </w:r>
      <w:r>
        <w:t>x</w:t>
      </w:r>
      <w:r w:rsidRPr="0070541E">
        <w:rPr>
          <w:lang w:val="ru-RU"/>
        </w:rPr>
        <w:t xml:space="preserve">² решается уравнение </w:t>
      </w:r>
      <w:r>
        <w:t>Ay</w:t>
      </w:r>
      <w:r w:rsidRPr="0070541E">
        <w:rPr>
          <w:lang w:val="ru-RU"/>
        </w:rPr>
        <w:t xml:space="preserve">² + </w:t>
      </w:r>
      <w:r>
        <w:t>By</w:t>
      </w:r>
      <w:r w:rsidRPr="0070541E">
        <w:rPr>
          <w:lang w:val="ru-RU"/>
        </w:rPr>
        <w:t xml:space="preserve"> + </w:t>
      </w:r>
      <w:r>
        <w:t>C</w:t>
      </w:r>
      <w:r w:rsidRPr="0070541E">
        <w:rPr>
          <w:lang w:val="ru-RU"/>
        </w:rPr>
        <w:t xml:space="preserve"> = 0. Для каждого положительного </w:t>
      </w:r>
      <w:r>
        <w:t>y</w:t>
      </w:r>
      <w:r w:rsidRPr="0070541E">
        <w:rPr>
          <w:lang w:val="ru-RU"/>
        </w:rPr>
        <w:t xml:space="preserve"> вычисляются два корня </w:t>
      </w:r>
      <w:r>
        <w:t>x</w:t>
      </w:r>
      <w:r w:rsidRPr="0070541E">
        <w:rPr>
          <w:lang w:val="ru-RU"/>
        </w:rPr>
        <w:t xml:space="preserve"> = ±√</w:t>
      </w:r>
      <w:r>
        <w:t>y</w:t>
      </w:r>
      <w:r w:rsidRPr="0070541E">
        <w:rPr>
          <w:lang w:val="ru-RU"/>
        </w:rPr>
        <w:t xml:space="preserve">, для </w:t>
      </w:r>
      <w:r>
        <w:t>y</w:t>
      </w:r>
      <w:r w:rsidRPr="0070541E">
        <w:rPr>
          <w:lang w:val="ru-RU"/>
        </w:rPr>
        <w:t xml:space="preserve"> = 0 возвращается один корень 0. Отрицательные значения </w:t>
      </w:r>
      <w:r>
        <w:t>y</w:t>
      </w:r>
      <w:r w:rsidRPr="0070541E">
        <w:rPr>
          <w:lang w:val="ru-RU"/>
        </w:rPr>
        <w:t xml:space="preserve"> отбрасываются.</w:t>
      </w:r>
    </w:p>
    <w:p w14:paraId="2625AEE1" w14:textId="77777777" w:rsidR="001B3E87" w:rsidRDefault="00171B72" w:rsidP="001B3E87">
      <w:pPr>
        <w:jc w:val="both"/>
        <w:rPr>
          <w:lang w:val="ru-RU"/>
        </w:rPr>
      </w:pPr>
      <w:r w:rsidRPr="0070541E">
        <w:rPr>
          <w:lang w:val="ru-RU"/>
        </w:rPr>
        <w:t xml:space="preserve">Функция </w:t>
      </w:r>
      <w:r>
        <w:t>get</w:t>
      </w:r>
      <w:r w:rsidRPr="0070541E">
        <w:rPr>
          <w:lang w:val="ru-RU"/>
        </w:rPr>
        <w:t>_</w:t>
      </w:r>
      <w:r>
        <w:t>roots</w:t>
      </w:r>
      <w:r w:rsidRPr="0070541E">
        <w:rPr>
          <w:lang w:val="ru-RU"/>
        </w:rPr>
        <w:t xml:space="preserve"> принимает коэффициенты и возвращает отсортированный список различных действительных корней. Ввод и вывод вынесены за пределы вычислений. При </w:t>
      </w:r>
      <w:r>
        <w:t>A</w:t>
      </w:r>
      <w:r w:rsidRPr="0070541E">
        <w:rPr>
          <w:lang w:val="ru-RU"/>
        </w:rPr>
        <w:t xml:space="preserve"> = 0 решается квадратное уравнение </w:t>
      </w:r>
      <w:r>
        <w:t>Bx</w:t>
      </w:r>
      <w:r w:rsidRPr="0070541E">
        <w:rPr>
          <w:lang w:val="ru-RU"/>
        </w:rPr>
        <w:t xml:space="preserve">² + </w:t>
      </w:r>
      <w:r>
        <w:t>C</w:t>
      </w:r>
      <w:r w:rsidRPr="0070541E">
        <w:rPr>
          <w:lang w:val="ru-RU"/>
        </w:rPr>
        <w:t xml:space="preserve"> = 0. Если все коэффициенты нулевые, возбуждается </w:t>
      </w:r>
      <w:proofErr w:type="spellStart"/>
      <w:r>
        <w:t>ValueError</w:t>
      </w:r>
      <w:proofErr w:type="spellEnd"/>
      <w:r w:rsidRPr="0070541E">
        <w:rPr>
          <w:lang w:val="ru-RU"/>
        </w:rPr>
        <w:t xml:space="preserve">; функция </w:t>
      </w:r>
      <w:r>
        <w:t>main</w:t>
      </w:r>
      <w:r w:rsidRPr="0070541E">
        <w:rPr>
          <w:lang w:val="ru-RU"/>
        </w:rPr>
        <w:t xml:space="preserve"> выводит сообщение о бесконечном множестве корней.</w:t>
      </w:r>
    </w:p>
    <w:p w14:paraId="475FA00E" w14:textId="0EB2C58F" w:rsidR="00496B98" w:rsidRPr="001B3E87" w:rsidRDefault="00171B72" w:rsidP="001B3E87">
      <w:pPr>
        <w:jc w:val="both"/>
        <w:rPr>
          <w:b/>
          <w:bCs/>
          <w:lang w:val="ru-RU"/>
        </w:rPr>
      </w:pPr>
      <w:r w:rsidRPr="001B3E87">
        <w:rPr>
          <w:b/>
          <w:bCs/>
          <w:lang w:val="ru-RU"/>
        </w:rPr>
        <w:t>Организация проверки</w:t>
      </w:r>
    </w:p>
    <w:p w14:paraId="3A8C12DA" w14:textId="77777777" w:rsidR="00496B98" w:rsidRPr="0070541E" w:rsidRDefault="00171B72">
      <w:pPr>
        <w:jc w:val="both"/>
        <w:rPr>
          <w:lang w:val="ru-RU"/>
        </w:rPr>
      </w:pPr>
      <w:r w:rsidRPr="0070541E">
        <w:rPr>
          <w:lang w:val="ru-RU"/>
        </w:rPr>
        <w:t xml:space="preserve">Для </w:t>
      </w:r>
      <w:r>
        <w:t>TDD</w:t>
      </w:r>
      <w:r w:rsidRPr="0070541E">
        <w:rPr>
          <w:lang w:val="ru-RU"/>
        </w:rPr>
        <w:t xml:space="preserve"> используется </w:t>
      </w:r>
      <w:proofErr w:type="spellStart"/>
      <w:r>
        <w:t>unittest</w:t>
      </w:r>
      <w:proofErr w:type="spellEnd"/>
      <w:r w:rsidRPr="0070541E">
        <w:rPr>
          <w:lang w:val="ru-RU"/>
        </w:rPr>
        <w:t xml:space="preserve">. Тесты вычислений были запущены на исходной функции из лабораторной работы № 1: из 13 проверок четыре завершились неудачно. Выявлены ошибки вырожденных случаев и вывод внутри вычислительной функции. После исправления кода все 17 тестов проходят. Полный протокол проверки исходной версии сохранен в </w:t>
      </w:r>
      <w:r>
        <w:t>original</w:t>
      </w:r>
      <w:r w:rsidRPr="0070541E">
        <w:rPr>
          <w:lang w:val="ru-RU"/>
        </w:rPr>
        <w:t>_</w:t>
      </w:r>
      <w:r>
        <w:t>test</w:t>
      </w:r>
      <w:r w:rsidRPr="0070541E">
        <w:rPr>
          <w:lang w:val="ru-RU"/>
        </w:rPr>
        <w:t>_</w:t>
      </w:r>
      <w:r>
        <w:t>results</w:t>
      </w:r>
      <w:r w:rsidRPr="0070541E">
        <w:rPr>
          <w:lang w:val="ru-RU"/>
        </w:rPr>
        <w:t>.</w:t>
      </w:r>
      <w:r>
        <w:t>txt</w:t>
      </w:r>
      <w:r w:rsidRPr="0070541E">
        <w:rPr>
          <w:lang w:val="ru-RU"/>
        </w:rPr>
        <w:t>.</w:t>
      </w:r>
    </w:p>
    <w:p w14:paraId="2ABBFFE7" w14:textId="77777777" w:rsidR="00496B98" w:rsidRPr="0070541E" w:rsidRDefault="00171B72">
      <w:pPr>
        <w:jc w:val="both"/>
        <w:rPr>
          <w:lang w:val="ru-RU"/>
        </w:rPr>
      </w:pPr>
      <w:r w:rsidRPr="0070541E">
        <w:rPr>
          <w:lang w:val="ru-RU"/>
        </w:rPr>
        <w:t xml:space="preserve">Для </w:t>
      </w:r>
      <w:r>
        <w:t>BDD</w:t>
      </w:r>
      <w:r w:rsidRPr="0070541E">
        <w:rPr>
          <w:lang w:val="ru-RU"/>
        </w:rPr>
        <w:t xml:space="preserve"> используется </w:t>
      </w:r>
      <w:r>
        <w:t>behave</w:t>
      </w:r>
      <w:r w:rsidRPr="0070541E">
        <w:rPr>
          <w:lang w:val="ru-RU"/>
        </w:rPr>
        <w:t xml:space="preserve">: шесть сценариев описаны на русском языке в формате </w:t>
      </w:r>
      <w:r>
        <w:t>Given</w:t>
      </w:r>
      <w:r w:rsidRPr="0070541E">
        <w:rPr>
          <w:lang w:val="ru-RU"/>
        </w:rPr>
        <w:t>–</w:t>
      </w:r>
      <w:r>
        <w:t>When</w:t>
      </w:r>
      <w:r w:rsidRPr="0070541E">
        <w:rPr>
          <w:lang w:val="ru-RU"/>
        </w:rPr>
        <w:t>–</w:t>
      </w:r>
      <w:r>
        <w:t>Then</w:t>
      </w:r>
      <w:r w:rsidRPr="0070541E">
        <w:rPr>
          <w:lang w:val="ru-RU"/>
        </w:rPr>
        <w:t xml:space="preserve">. </w:t>
      </w:r>
      <w:r>
        <w:t>Mock</w:t>
      </w:r>
      <w:r w:rsidRPr="0070541E">
        <w:rPr>
          <w:lang w:val="ru-RU"/>
        </w:rPr>
        <w:t xml:space="preserve">-объекты </w:t>
      </w:r>
      <w:proofErr w:type="spellStart"/>
      <w:proofErr w:type="gramStart"/>
      <w:r>
        <w:t>unittest</w:t>
      </w:r>
      <w:proofErr w:type="spellEnd"/>
      <w:r w:rsidRPr="0070541E">
        <w:rPr>
          <w:lang w:val="ru-RU"/>
        </w:rPr>
        <w:t>.</w:t>
      </w:r>
      <w:r>
        <w:t>mock</w:t>
      </w:r>
      <w:proofErr w:type="gramEnd"/>
      <w:r w:rsidRPr="0070541E">
        <w:rPr>
          <w:lang w:val="ru-RU"/>
        </w:rPr>
        <w:t>.</w:t>
      </w:r>
      <w:r>
        <w:t>patch</w:t>
      </w:r>
      <w:r w:rsidRPr="0070541E">
        <w:rPr>
          <w:lang w:val="ru-RU"/>
        </w:rPr>
        <w:t xml:space="preserve"> заменяют </w:t>
      </w:r>
      <w:r>
        <w:t>input</w:t>
      </w:r>
      <w:r w:rsidRPr="0070541E">
        <w:rPr>
          <w:lang w:val="ru-RU"/>
        </w:rPr>
        <w:t xml:space="preserve"> и </w:t>
      </w:r>
      <w:r>
        <w:t>sys</w:t>
      </w:r>
      <w:r w:rsidRPr="0070541E">
        <w:rPr>
          <w:lang w:val="ru-RU"/>
        </w:rPr>
        <w:t>.</w:t>
      </w:r>
      <w:proofErr w:type="spellStart"/>
      <w:r>
        <w:t>argv</w:t>
      </w:r>
      <w:proofErr w:type="spellEnd"/>
      <w:r w:rsidRPr="0070541E">
        <w:rPr>
          <w:lang w:val="ru-RU"/>
        </w:rPr>
        <w:t>, поэтому ввод проверяется автоматически.</w:t>
      </w:r>
    </w:p>
    <w:p w14:paraId="0954F812" w14:textId="77777777" w:rsidR="00496B98" w:rsidRPr="0070541E" w:rsidRDefault="00171B72">
      <w:pPr>
        <w:rPr>
          <w:lang w:val="ru-RU"/>
        </w:rPr>
      </w:pPr>
      <w:r w:rsidRPr="0070541E">
        <w:rPr>
          <w:lang w:val="ru-RU"/>
        </w:rPr>
        <w:br w:type="page"/>
      </w:r>
    </w:p>
    <w:p w14:paraId="1BBD7207" w14:textId="02B431EB" w:rsidR="00496B98" w:rsidRPr="0070541E" w:rsidRDefault="00171B72">
      <w:pPr>
        <w:pStyle w:val="1"/>
        <w:rPr>
          <w:lang w:val="ru-RU"/>
        </w:rPr>
      </w:pPr>
      <w:r w:rsidRPr="0070541E">
        <w:rPr>
          <w:lang w:val="ru-RU"/>
        </w:rPr>
        <w:lastRenderedPageBreak/>
        <w:t xml:space="preserve"> Листинг программы</w:t>
      </w:r>
    </w:p>
    <w:p w14:paraId="4DCC45D1" w14:textId="77777777" w:rsidR="00496B98" w:rsidRPr="0070541E" w:rsidRDefault="00171B72">
      <w:pPr>
        <w:spacing w:after="160"/>
        <w:rPr>
          <w:lang w:val="ru-RU"/>
        </w:rPr>
      </w:pPr>
      <w:r>
        <w:t>biquadratic</w:t>
      </w:r>
      <w:r w:rsidRPr="0070541E">
        <w:rPr>
          <w:lang w:val="ru-RU"/>
        </w:rPr>
        <w:t>.</w:t>
      </w:r>
      <w:proofErr w:type="spellStart"/>
      <w:r>
        <w:t>py</w:t>
      </w:r>
      <w:proofErr w:type="spellEnd"/>
    </w:p>
    <w:p w14:paraId="309F4382" w14:textId="77777777" w:rsidR="00496B98" w:rsidRPr="0070541E" w:rsidRDefault="00171B72">
      <w:pPr>
        <w:pStyle w:val="CodeLab"/>
        <w:rPr>
          <w:lang w:val="ru-RU"/>
        </w:rPr>
      </w:pPr>
      <w:r>
        <w:t>import</w:t>
      </w:r>
      <w:r w:rsidRPr="0070541E">
        <w:rPr>
          <w:lang w:val="ru-RU"/>
        </w:rPr>
        <w:t xml:space="preserve"> </w:t>
      </w:r>
      <w:r>
        <w:t>math</w:t>
      </w:r>
    </w:p>
    <w:p w14:paraId="68EDB13C" w14:textId="77777777" w:rsidR="00496B98" w:rsidRDefault="00171B72">
      <w:pPr>
        <w:pStyle w:val="CodeLab"/>
      </w:pPr>
      <w:r>
        <w:t>import sys</w:t>
      </w:r>
    </w:p>
    <w:p w14:paraId="01B530EE" w14:textId="77777777" w:rsidR="00496B98" w:rsidRDefault="00496B98">
      <w:pPr>
        <w:pStyle w:val="CodeLab"/>
      </w:pPr>
    </w:p>
    <w:p w14:paraId="1F22BDAE" w14:textId="77777777" w:rsidR="00496B98" w:rsidRDefault="00496B98">
      <w:pPr>
        <w:pStyle w:val="CodeLab"/>
      </w:pPr>
    </w:p>
    <w:p w14:paraId="12D37DEE" w14:textId="77777777" w:rsidR="00496B98" w:rsidRDefault="00171B72">
      <w:pPr>
        <w:pStyle w:val="CodeLab"/>
      </w:pPr>
      <w:r>
        <w:t>def read_coef_from_input(name: str) -&gt; float:</w:t>
      </w:r>
    </w:p>
    <w:p w14:paraId="5692C30A" w14:textId="77777777" w:rsidR="00496B98" w:rsidRDefault="00171B72">
      <w:pPr>
        <w:pStyle w:val="CodeLab"/>
      </w:pPr>
      <w:r>
        <w:t xml:space="preserve">    while True:</w:t>
      </w:r>
    </w:p>
    <w:p w14:paraId="57513D95" w14:textId="77777777" w:rsidR="00496B98" w:rsidRDefault="00171B72">
      <w:pPr>
        <w:pStyle w:val="CodeLab"/>
      </w:pPr>
      <w:r>
        <w:t xml:space="preserve">        try:</w:t>
      </w:r>
    </w:p>
    <w:p w14:paraId="62B46CFF" w14:textId="77777777" w:rsidR="00496B98" w:rsidRDefault="00171B72">
      <w:pPr>
        <w:pStyle w:val="CodeLab"/>
      </w:pPr>
      <w:r>
        <w:t xml:space="preserve">            return float(input(f"Введите коэффициент {name}: "))</w:t>
      </w:r>
    </w:p>
    <w:p w14:paraId="3EC653BF" w14:textId="77777777" w:rsidR="00496B98" w:rsidRPr="0070541E" w:rsidRDefault="00171B72">
      <w:pPr>
        <w:pStyle w:val="CodeLab"/>
        <w:rPr>
          <w:lang w:val="ru-RU"/>
        </w:rPr>
      </w:pPr>
      <w:r>
        <w:t xml:space="preserve">        except</w:t>
      </w:r>
      <w:r w:rsidRPr="0070541E">
        <w:rPr>
          <w:lang w:val="ru-RU"/>
        </w:rPr>
        <w:t xml:space="preserve"> </w:t>
      </w:r>
      <w:proofErr w:type="spellStart"/>
      <w:r>
        <w:t>ValueError</w:t>
      </w:r>
      <w:proofErr w:type="spellEnd"/>
      <w:r w:rsidRPr="0070541E">
        <w:rPr>
          <w:lang w:val="ru-RU"/>
        </w:rPr>
        <w:t>:</w:t>
      </w:r>
    </w:p>
    <w:p w14:paraId="59878972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        </w:t>
      </w:r>
      <w:proofErr w:type="gramStart"/>
      <w:r>
        <w:t>print</w:t>
      </w:r>
      <w:r w:rsidRPr="0070541E">
        <w:rPr>
          <w:lang w:val="ru-RU"/>
        </w:rPr>
        <w:t>(</w:t>
      </w:r>
      <w:proofErr w:type="gramEnd"/>
      <w:r w:rsidRPr="0070541E">
        <w:rPr>
          <w:lang w:val="ru-RU"/>
        </w:rPr>
        <w:t>"Ошибка. Введите действительное число")</w:t>
      </w:r>
    </w:p>
    <w:p w14:paraId="3FB0CA0F" w14:textId="77777777" w:rsidR="00496B98" w:rsidRPr="0070541E" w:rsidRDefault="00496B98">
      <w:pPr>
        <w:pStyle w:val="CodeLab"/>
        <w:rPr>
          <w:lang w:val="ru-RU"/>
        </w:rPr>
      </w:pPr>
    </w:p>
    <w:p w14:paraId="7C446DA6" w14:textId="77777777" w:rsidR="00496B98" w:rsidRPr="0070541E" w:rsidRDefault="00496B98">
      <w:pPr>
        <w:pStyle w:val="CodeLab"/>
        <w:rPr>
          <w:lang w:val="ru-RU"/>
        </w:rPr>
      </w:pPr>
    </w:p>
    <w:p w14:paraId="682F6F17" w14:textId="77777777" w:rsidR="00496B98" w:rsidRDefault="00171B72">
      <w:pPr>
        <w:pStyle w:val="CodeLab"/>
      </w:pPr>
      <w:r>
        <w:t xml:space="preserve">def </w:t>
      </w:r>
      <w:proofErr w:type="spellStart"/>
      <w:r>
        <w:t>read_</w:t>
      </w:r>
      <w:proofErr w:type="gramStart"/>
      <w:r>
        <w:t>coef</w:t>
      </w:r>
      <w:proofErr w:type="spellEnd"/>
      <w:r>
        <w:t>(</w:t>
      </w:r>
      <w:proofErr w:type="gramEnd"/>
      <w:r>
        <w:t>index: int, name: str) -&gt; float:</w:t>
      </w:r>
    </w:p>
    <w:p w14:paraId="7EC5B3DF" w14:textId="77777777" w:rsidR="00496B98" w:rsidRDefault="00171B72">
      <w:pPr>
        <w:pStyle w:val="CodeLab"/>
      </w:pPr>
      <w:r>
        <w:t xml:space="preserve">    try:</w:t>
      </w:r>
    </w:p>
    <w:p w14:paraId="01926F25" w14:textId="77777777" w:rsidR="00496B98" w:rsidRDefault="00171B72">
      <w:pPr>
        <w:pStyle w:val="CodeLab"/>
      </w:pPr>
      <w:r>
        <w:t xml:space="preserve">        return float(sys.argv[index])</w:t>
      </w:r>
    </w:p>
    <w:p w14:paraId="69BE9F1A" w14:textId="77777777" w:rsidR="00496B98" w:rsidRDefault="00171B72">
      <w:pPr>
        <w:pStyle w:val="CodeLab"/>
      </w:pPr>
      <w:r>
        <w:t xml:space="preserve">    except (IndexError, ValueError):</w:t>
      </w:r>
    </w:p>
    <w:p w14:paraId="50EA9F48" w14:textId="77777777" w:rsidR="00496B98" w:rsidRDefault="00171B72">
      <w:pPr>
        <w:pStyle w:val="CodeLab"/>
      </w:pPr>
      <w:r>
        <w:t xml:space="preserve">        return read_coef_from_input(name)</w:t>
      </w:r>
    </w:p>
    <w:p w14:paraId="53ED759B" w14:textId="77777777" w:rsidR="00496B98" w:rsidRDefault="00496B98">
      <w:pPr>
        <w:pStyle w:val="CodeLab"/>
      </w:pPr>
    </w:p>
    <w:p w14:paraId="57C59D17" w14:textId="77777777" w:rsidR="00496B98" w:rsidRDefault="00496B98">
      <w:pPr>
        <w:pStyle w:val="CodeLab"/>
      </w:pPr>
    </w:p>
    <w:p w14:paraId="532856C4" w14:textId="77777777" w:rsidR="00496B98" w:rsidRDefault="00171B72">
      <w:pPr>
        <w:pStyle w:val="CodeLab"/>
      </w:pPr>
      <w:r>
        <w:t>def get_coefs() -&gt; tuple[float, float, float]:</w:t>
      </w:r>
    </w:p>
    <w:p w14:paraId="4D958E1F" w14:textId="77777777" w:rsidR="00496B98" w:rsidRDefault="00171B72">
      <w:pPr>
        <w:pStyle w:val="CodeLab"/>
      </w:pPr>
      <w:r>
        <w:t xml:space="preserve">    return read_coef(1, "A"), read_coef(2, "B"), read_coef(3, "C")</w:t>
      </w:r>
    </w:p>
    <w:p w14:paraId="7D7A0AD5" w14:textId="77777777" w:rsidR="00496B98" w:rsidRDefault="00496B98">
      <w:pPr>
        <w:pStyle w:val="CodeLab"/>
      </w:pPr>
    </w:p>
    <w:p w14:paraId="4DFE89D6" w14:textId="77777777" w:rsidR="00496B98" w:rsidRDefault="00496B98">
      <w:pPr>
        <w:pStyle w:val="CodeLab"/>
      </w:pPr>
    </w:p>
    <w:p w14:paraId="38FAA558" w14:textId="77777777" w:rsidR="00496B98" w:rsidRDefault="00171B72">
      <w:pPr>
        <w:pStyle w:val="CodeLab"/>
      </w:pPr>
      <w:r>
        <w:t>def get_roots(a: float, b: float, c: float) -&gt; list[float]:</w:t>
      </w:r>
    </w:p>
    <w:p w14:paraId="02A5E934" w14:textId="77777777" w:rsidR="00496B98" w:rsidRPr="0070541E" w:rsidRDefault="00171B72">
      <w:pPr>
        <w:pStyle w:val="CodeLab"/>
        <w:rPr>
          <w:lang w:val="ru-RU"/>
        </w:rPr>
      </w:pPr>
      <w:r>
        <w:t xml:space="preserve">    if</w:t>
      </w:r>
      <w:r w:rsidRPr="0070541E">
        <w:rPr>
          <w:lang w:val="ru-RU"/>
        </w:rPr>
        <w:t xml:space="preserve"> </w:t>
      </w:r>
      <w:r>
        <w:t>a</w:t>
      </w:r>
      <w:r w:rsidRPr="0070541E">
        <w:rPr>
          <w:lang w:val="ru-RU"/>
        </w:rPr>
        <w:t xml:space="preserve"> == 0:</w:t>
      </w:r>
    </w:p>
    <w:p w14:paraId="31F02744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    </w:t>
      </w:r>
      <w:r>
        <w:t>if</w:t>
      </w:r>
      <w:r w:rsidRPr="0070541E">
        <w:rPr>
          <w:lang w:val="ru-RU"/>
        </w:rPr>
        <w:t xml:space="preserve"> </w:t>
      </w:r>
      <w:r>
        <w:t>b</w:t>
      </w:r>
      <w:r w:rsidRPr="0070541E">
        <w:rPr>
          <w:lang w:val="ru-RU"/>
        </w:rPr>
        <w:t xml:space="preserve"> == 0:</w:t>
      </w:r>
    </w:p>
    <w:p w14:paraId="651F1819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        </w:t>
      </w:r>
      <w:r>
        <w:t>if</w:t>
      </w:r>
      <w:r w:rsidRPr="0070541E">
        <w:rPr>
          <w:lang w:val="ru-RU"/>
        </w:rPr>
        <w:t xml:space="preserve"> </w:t>
      </w:r>
      <w:r>
        <w:t>c</w:t>
      </w:r>
      <w:r w:rsidRPr="0070541E">
        <w:rPr>
          <w:lang w:val="ru-RU"/>
        </w:rPr>
        <w:t xml:space="preserve"> == 0:</w:t>
      </w:r>
    </w:p>
    <w:p w14:paraId="74EC50FE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            </w:t>
      </w:r>
      <w:r>
        <w:t>raise</w:t>
      </w:r>
      <w:r w:rsidRPr="0070541E">
        <w:rPr>
          <w:lang w:val="ru-RU"/>
        </w:rPr>
        <w:t xml:space="preserve"> </w:t>
      </w:r>
      <w:proofErr w:type="spellStart"/>
      <w:proofErr w:type="gramStart"/>
      <w:r>
        <w:t>ValueError</w:t>
      </w:r>
      <w:proofErr w:type="spellEnd"/>
      <w:r w:rsidRPr="0070541E">
        <w:rPr>
          <w:lang w:val="ru-RU"/>
        </w:rPr>
        <w:t>(</w:t>
      </w:r>
      <w:proofErr w:type="gramEnd"/>
      <w:r w:rsidRPr="0070541E">
        <w:rPr>
          <w:lang w:val="ru-RU"/>
        </w:rPr>
        <w:t>"Бесконечно много действительных корней")</w:t>
      </w:r>
    </w:p>
    <w:p w14:paraId="28EC1F47" w14:textId="77777777" w:rsidR="00496B98" w:rsidRDefault="00171B72">
      <w:pPr>
        <w:pStyle w:val="CodeLab"/>
      </w:pPr>
      <w:r w:rsidRPr="0070541E">
        <w:rPr>
          <w:lang w:val="ru-RU"/>
        </w:rPr>
        <w:t xml:space="preserve">            </w:t>
      </w:r>
      <w:r>
        <w:t>return []</w:t>
      </w:r>
    </w:p>
    <w:p w14:paraId="0578BC24" w14:textId="77777777" w:rsidR="00496B98" w:rsidRDefault="00171B72">
      <w:pPr>
        <w:pStyle w:val="CodeLab"/>
      </w:pPr>
      <w:r>
        <w:t xml:space="preserve">        y_values = [-c / b]</w:t>
      </w:r>
    </w:p>
    <w:p w14:paraId="03D66049" w14:textId="77777777" w:rsidR="00496B98" w:rsidRDefault="00171B72">
      <w:pPr>
        <w:pStyle w:val="CodeLab"/>
      </w:pPr>
      <w:r>
        <w:t xml:space="preserve">    else:</w:t>
      </w:r>
    </w:p>
    <w:p w14:paraId="523894A1" w14:textId="77777777" w:rsidR="00496B98" w:rsidRDefault="00171B72">
      <w:pPr>
        <w:pStyle w:val="CodeLab"/>
      </w:pPr>
      <w:r>
        <w:t xml:space="preserve">        d = b * b - 4 * a * c</w:t>
      </w:r>
    </w:p>
    <w:p w14:paraId="5FAAC299" w14:textId="77777777" w:rsidR="00496B98" w:rsidRDefault="00171B72">
      <w:pPr>
        <w:pStyle w:val="CodeLab"/>
      </w:pPr>
      <w:r>
        <w:t xml:space="preserve">        if d &lt; 0:</w:t>
      </w:r>
    </w:p>
    <w:p w14:paraId="34F846D1" w14:textId="77777777" w:rsidR="00496B98" w:rsidRDefault="00171B72">
      <w:pPr>
        <w:pStyle w:val="CodeLab"/>
      </w:pPr>
      <w:r>
        <w:t xml:space="preserve">            return []</w:t>
      </w:r>
    </w:p>
    <w:p w14:paraId="33C19499" w14:textId="77777777" w:rsidR="00496B98" w:rsidRDefault="00171B72">
      <w:pPr>
        <w:pStyle w:val="CodeLab"/>
      </w:pPr>
      <w:r>
        <w:t xml:space="preserve">        if d == 0:</w:t>
      </w:r>
    </w:p>
    <w:p w14:paraId="246E6ECD" w14:textId="77777777" w:rsidR="00496B98" w:rsidRDefault="00171B72">
      <w:pPr>
        <w:pStyle w:val="CodeLab"/>
      </w:pPr>
      <w:r>
        <w:t xml:space="preserve">            y_values = [-b / (2 * a)]</w:t>
      </w:r>
    </w:p>
    <w:p w14:paraId="3B9D714F" w14:textId="77777777" w:rsidR="00496B98" w:rsidRDefault="00171B72">
      <w:pPr>
        <w:pStyle w:val="CodeLab"/>
      </w:pPr>
      <w:r>
        <w:t xml:space="preserve">        else:</w:t>
      </w:r>
    </w:p>
    <w:p w14:paraId="2210BE71" w14:textId="77777777" w:rsidR="00496B98" w:rsidRDefault="00171B72">
      <w:pPr>
        <w:pStyle w:val="CodeLab"/>
      </w:pPr>
      <w:r>
        <w:t xml:space="preserve">            y_values = [(-b + math.sqrt(d)) / (2 * a),</w:t>
      </w:r>
    </w:p>
    <w:p w14:paraId="7766A740" w14:textId="77777777" w:rsidR="00496B98" w:rsidRDefault="00171B72">
      <w:pPr>
        <w:pStyle w:val="CodeLab"/>
      </w:pPr>
      <w:r>
        <w:t xml:space="preserve">                        (-b - math.sqrt(d)) / (2 * a)]</w:t>
      </w:r>
    </w:p>
    <w:p w14:paraId="382B36EA" w14:textId="77777777" w:rsidR="00496B98" w:rsidRDefault="00171B72">
      <w:pPr>
        <w:pStyle w:val="CodeLab"/>
      </w:pPr>
      <w:r>
        <w:t xml:space="preserve">    roots = set()</w:t>
      </w:r>
    </w:p>
    <w:p w14:paraId="6CE681CD" w14:textId="77777777" w:rsidR="00496B98" w:rsidRDefault="00171B72">
      <w:pPr>
        <w:pStyle w:val="CodeLab"/>
      </w:pPr>
      <w:r>
        <w:t xml:space="preserve">    for y in y_values:</w:t>
      </w:r>
    </w:p>
    <w:p w14:paraId="620E8AA9" w14:textId="77777777" w:rsidR="00496B98" w:rsidRDefault="00171B72">
      <w:pPr>
        <w:pStyle w:val="CodeLab"/>
      </w:pPr>
      <w:r>
        <w:t xml:space="preserve">        if y &gt; 0:</w:t>
      </w:r>
    </w:p>
    <w:p w14:paraId="62EA5287" w14:textId="77777777" w:rsidR="00496B98" w:rsidRDefault="00171B72">
      <w:pPr>
        <w:pStyle w:val="CodeLab"/>
      </w:pPr>
      <w:r>
        <w:t xml:space="preserve">            roots.update([math.sqrt(y), -math.sqrt(y)])</w:t>
      </w:r>
    </w:p>
    <w:p w14:paraId="526CFCC7" w14:textId="77777777" w:rsidR="00496B98" w:rsidRDefault="00171B72">
      <w:pPr>
        <w:pStyle w:val="CodeLab"/>
      </w:pPr>
      <w:r>
        <w:t xml:space="preserve">        elif y == 0:</w:t>
      </w:r>
    </w:p>
    <w:p w14:paraId="3A2A422C" w14:textId="77777777" w:rsidR="00496B98" w:rsidRDefault="00171B72">
      <w:pPr>
        <w:pStyle w:val="CodeLab"/>
      </w:pPr>
      <w:r>
        <w:t xml:space="preserve">            roots.add(0.0)</w:t>
      </w:r>
    </w:p>
    <w:p w14:paraId="023970B3" w14:textId="77777777" w:rsidR="00496B98" w:rsidRDefault="00171B72">
      <w:pPr>
        <w:pStyle w:val="CodeLab"/>
      </w:pPr>
      <w:r>
        <w:t xml:space="preserve">    return sorted(roots)</w:t>
      </w:r>
    </w:p>
    <w:p w14:paraId="014D5564" w14:textId="77777777" w:rsidR="001B3E87" w:rsidRDefault="001B3E87">
      <w:pPr>
        <w:pStyle w:val="CodeLab"/>
      </w:pPr>
    </w:p>
    <w:p w14:paraId="6BBE4857" w14:textId="5D57831A" w:rsidR="00496B98" w:rsidRDefault="00171B72">
      <w:pPr>
        <w:pStyle w:val="CodeLab"/>
      </w:pPr>
      <w:r>
        <w:t xml:space="preserve">def </w:t>
      </w:r>
      <w:proofErr w:type="spellStart"/>
      <w:r>
        <w:t>print_</w:t>
      </w:r>
      <w:proofErr w:type="gramStart"/>
      <w:r>
        <w:t>roots</w:t>
      </w:r>
      <w:proofErr w:type="spellEnd"/>
      <w:r>
        <w:t>(</w:t>
      </w:r>
      <w:proofErr w:type="gramEnd"/>
      <w:r>
        <w:t>roots: list[float]) -&gt; None:</w:t>
      </w:r>
    </w:p>
    <w:p w14:paraId="7DEA285E" w14:textId="77777777" w:rsidR="00496B98" w:rsidRPr="0070541E" w:rsidRDefault="00171B72">
      <w:pPr>
        <w:pStyle w:val="CodeLab"/>
        <w:rPr>
          <w:lang w:val="ru-RU"/>
        </w:rPr>
      </w:pPr>
      <w:r>
        <w:t xml:space="preserve">    labels</w:t>
      </w:r>
      <w:r w:rsidRPr="0070541E">
        <w:rPr>
          <w:lang w:val="ru-RU"/>
        </w:rPr>
        <w:t xml:space="preserve"> = {1: "Один корень", 2: "Два корня",</w:t>
      </w:r>
    </w:p>
    <w:p w14:paraId="1B1B8B2C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          3: "Три корня", 4: "Четыре корня"}</w:t>
      </w:r>
    </w:p>
    <w:p w14:paraId="0AB6D58E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</w:t>
      </w:r>
      <w:r>
        <w:t>if</w:t>
      </w:r>
      <w:r w:rsidRPr="0070541E">
        <w:rPr>
          <w:lang w:val="ru-RU"/>
        </w:rPr>
        <w:t xml:space="preserve"> </w:t>
      </w:r>
      <w:r>
        <w:t>not</w:t>
      </w:r>
      <w:r w:rsidRPr="0070541E">
        <w:rPr>
          <w:lang w:val="ru-RU"/>
        </w:rPr>
        <w:t xml:space="preserve"> </w:t>
      </w:r>
      <w:r>
        <w:t>roots</w:t>
      </w:r>
      <w:r w:rsidRPr="0070541E">
        <w:rPr>
          <w:lang w:val="ru-RU"/>
        </w:rPr>
        <w:t>:</w:t>
      </w:r>
    </w:p>
    <w:p w14:paraId="232B4F67" w14:textId="77777777" w:rsidR="00496B98" w:rsidRDefault="00171B72">
      <w:pPr>
        <w:pStyle w:val="CodeLab"/>
      </w:pPr>
      <w:r w:rsidRPr="0070541E">
        <w:rPr>
          <w:lang w:val="ru-RU"/>
        </w:rP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корней</w:t>
      </w:r>
      <w:proofErr w:type="spellEnd"/>
      <w:r>
        <w:t>")</w:t>
      </w:r>
    </w:p>
    <w:p w14:paraId="4F91D957" w14:textId="77777777" w:rsidR="00496B98" w:rsidRDefault="00171B72">
      <w:pPr>
        <w:pStyle w:val="CodeLab"/>
      </w:pPr>
      <w:r>
        <w:t xml:space="preserve">    else:</w:t>
      </w:r>
    </w:p>
    <w:p w14:paraId="294BBDEA" w14:textId="77777777" w:rsidR="00496B98" w:rsidRDefault="00171B72">
      <w:pPr>
        <w:pStyle w:val="CodeLab"/>
      </w:pPr>
      <w:r>
        <w:t xml:space="preserve">        print(f"{labels[len(roots)]}: " + ", ".join(map(str, roots)))</w:t>
      </w:r>
    </w:p>
    <w:p w14:paraId="59C195A5" w14:textId="77777777" w:rsidR="00496B98" w:rsidRDefault="00496B98">
      <w:pPr>
        <w:pStyle w:val="CodeLab"/>
      </w:pPr>
    </w:p>
    <w:p w14:paraId="7296BA66" w14:textId="77777777" w:rsidR="00496B98" w:rsidRDefault="00496B98">
      <w:pPr>
        <w:pStyle w:val="CodeLab"/>
      </w:pPr>
    </w:p>
    <w:p w14:paraId="1B79C4A2" w14:textId="77777777" w:rsidR="00496B98" w:rsidRDefault="00171B72">
      <w:pPr>
        <w:pStyle w:val="CodeLab"/>
      </w:pPr>
      <w:r>
        <w:t>def main() -&gt; None:</w:t>
      </w:r>
    </w:p>
    <w:p w14:paraId="29792BC8" w14:textId="77777777" w:rsidR="00496B98" w:rsidRDefault="00171B72">
      <w:pPr>
        <w:pStyle w:val="CodeLab"/>
      </w:pPr>
      <w:r>
        <w:t xml:space="preserve">    a, b, c = get_coefs()</w:t>
      </w:r>
    </w:p>
    <w:p w14:paraId="28916296" w14:textId="77777777" w:rsidR="00496B98" w:rsidRDefault="00171B72">
      <w:pPr>
        <w:pStyle w:val="CodeLab"/>
      </w:pPr>
      <w:r>
        <w:t xml:space="preserve">    if a != 0:</w:t>
      </w:r>
    </w:p>
    <w:p w14:paraId="6C7FE08B" w14:textId="77777777" w:rsidR="00496B98" w:rsidRDefault="00171B72">
      <w:pPr>
        <w:pStyle w:val="CodeLab"/>
      </w:pPr>
      <w:r>
        <w:t xml:space="preserve">        print(f"Дискриминант: {b * b - 4 * a * c}")</w:t>
      </w:r>
    </w:p>
    <w:p w14:paraId="00D61C5A" w14:textId="77777777" w:rsidR="00496B98" w:rsidRDefault="00171B72">
      <w:pPr>
        <w:pStyle w:val="CodeLab"/>
      </w:pPr>
      <w:r>
        <w:t xml:space="preserve">    try:</w:t>
      </w:r>
    </w:p>
    <w:p w14:paraId="310A52E2" w14:textId="77777777" w:rsidR="00496B98" w:rsidRDefault="00171B72">
      <w:pPr>
        <w:pStyle w:val="CodeLab"/>
      </w:pPr>
      <w:r>
        <w:t xml:space="preserve">        roots = get_roots(a, b, c)</w:t>
      </w:r>
    </w:p>
    <w:p w14:paraId="741A65B1" w14:textId="77777777" w:rsidR="00496B98" w:rsidRDefault="00171B72">
      <w:pPr>
        <w:pStyle w:val="CodeLab"/>
      </w:pPr>
      <w:r>
        <w:t xml:space="preserve">    except ValueError as error:</w:t>
      </w:r>
    </w:p>
    <w:p w14:paraId="33BC287B" w14:textId="77777777" w:rsidR="00496B98" w:rsidRDefault="00171B72">
      <w:pPr>
        <w:pStyle w:val="CodeLab"/>
      </w:pPr>
      <w:r>
        <w:t xml:space="preserve">        print(error)</w:t>
      </w:r>
    </w:p>
    <w:p w14:paraId="5469CB94" w14:textId="77777777" w:rsidR="00496B98" w:rsidRDefault="00171B72">
      <w:pPr>
        <w:pStyle w:val="CodeLab"/>
      </w:pPr>
      <w:r>
        <w:t xml:space="preserve">    else:</w:t>
      </w:r>
    </w:p>
    <w:p w14:paraId="2AB03C19" w14:textId="77777777" w:rsidR="001B3E87" w:rsidRDefault="00171B72">
      <w:pPr>
        <w:pStyle w:val="CodeLab"/>
      </w:pPr>
      <w:r>
        <w:t xml:space="preserve">        print_roots(roots)</w:t>
      </w:r>
    </w:p>
    <w:p w14:paraId="4BE8CFB0" w14:textId="166B3A82" w:rsidR="00496B98" w:rsidRDefault="00171B72">
      <w:pPr>
        <w:pStyle w:val="CodeLab"/>
      </w:pPr>
      <w:r>
        <w:lastRenderedPageBreak/>
        <w:t>if __name__ == "__main__":</w:t>
      </w:r>
    </w:p>
    <w:p w14:paraId="3D747312" w14:textId="77777777" w:rsidR="00496B98" w:rsidRDefault="00171B72">
      <w:pPr>
        <w:pStyle w:val="CodeLab"/>
      </w:pPr>
      <w:r>
        <w:t xml:space="preserve">    main()</w:t>
      </w:r>
    </w:p>
    <w:p w14:paraId="1D1C6086" w14:textId="77777777" w:rsidR="001B3E87" w:rsidRDefault="001B3E87" w:rsidP="001B3E87"/>
    <w:p w14:paraId="45209EF0" w14:textId="17B1DA9C" w:rsidR="00496B98" w:rsidRPr="001B3E87" w:rsidRDefault="00171B72" w:rsidP="001B3E87">
      <w:pPr>
        <w:rPr>
          <w:b/>
          <w:bCs/>
        </w:rPr>
      </w:pPr>
      <w:proofErr w:type="spellStart"/>
      <w:r w:rsidRPr="001B3E87">
        <w:rPr>
          <w:b/>
          <w:bCs/>
        </w:rPr>
        <w:t>Модульные</w:t>
      </w:r>
      <w:proofErr w:type="spellEnd"/>
      <w:r w:rsidRPr="001B3E87">
        <w:rPr>
          <w:b/>
          <w:bCs/>
        </w:rPr>
        <w:t xml:space="preserve"> </w:t>
      </w:r>
      <w:proofErr w:type="spellStart"/>
      <w:r w:rsidRPr="001B3E87">
        <w:rPr>
          <w:b/>
          <w:bCs/>
        </w:rPr>
        <w:t>тесты</w:t>
      </w:r>
      <w:proofErr w:type="spellEnd"/>
      <w:r w:rsidRPr="001B3E87">
        <w:rPr>
          <w:b/>
          <w:bCs/>
        </w:rPr>
        <w:t xml:space="preserve"> </w:t>
      </w:r>
      <w:proofErr w:type="spellStart"/>
      <w:r w:rsidRPr="001B3E87">
        <w:rPr>
          <w:b/>
          <w:bCs/>
        </w:rPr>
        <w:t>unittest</w:t>
      </w:r>
      <w:proofErr w:type="spellEnd"/>
    </w:p>
    <w:p w14:paraId="0F7E2486" w14:textId="77777777" w:rsidR="00496B98" w:rsidRDefault="00171B72">
      <w:pPr>
        <w:spacing w:after="160"/>
      </w:pPr>
      <w:r>
        <w:t>tests/test_biquadratic.py</w:t>
      </w:r>
    </w:p>
    <w:p w14:paraId="754BD928" w14:textId="77777777" w:rsidR="00496B98" w:rsidRDefault="00171B72">
      <w:pPr>
        <w:pStyle w:val="CodeLab"/>
      </w:pPr>
      <w:r>
        <w:t>import io</w:t>
      </w:r>
    </w:p>
    <w:p w14:paraId="79D6C15F" w14:textId="77777777" w:rsidR="00496B98" w:rsidRDefault="00171B72">
      <w:pPr>
        <w:pStyle w:val="CodeLab"/>
      </w:pPr>
      <w:r>
        <w:t>import math</w:t>
      </w:r>
    </w:p>
    <w:p w14:paraId="3EC564CE" w14:textId="77777777" w:rsidR="00496B98" w:rsidRDefault="00171B72">
      <w:pPr>
        <w:pStyle w:val="CodeLab"/>
      </w:pPr>
      <w:r>
        <w:t>import unittest</w:t>
      </w:r>
    </w:p>
    <w:p w14:paraId="35B90017" w14:textId="77777777" w:rsidR="00496B98" w:rsidRDefault="00171B72">
      <w:pPr>
        <w:pStyle w:val="CodeLab"/>
      </w:pPr>
      <w:r>
        <w:t>from contextlib import redirect_stdout</w:t>
      </w:r>
    </w:p>
    <w:p w14:paraId="15453040" w14:textId="77777777" w:rsidR="00496B98" w:rsidRDefault="00171B72">
      <w:pPr>
        <w:pStyle w:val="CodeLab"/>
      </w:pPr>
      <w:r>
        <w:t>from unittest.mock import patch</w:t>
      </w:r>
    </w:p>
    <w:p w14:paraId="1A58BC14" w14:textId="77777777" w:rsidR="00496B98" w:rsidRDefault="00496B98">
      <w:pPr>
        <w:pStyle w:val="CodeLab"/>
      </w:pPr>
    </w:p>
    <w:p w14:paraId="593400EA" w14:textId="77777777" w:rsidR="00496B98" w:rsidRDefault="00171B72">
      <w:pPr>
        <w:pStyle w:val="CodeLab"/>
      </w:pPr>
      <w:r>
        <w:t>from biquadratic import get_roots, read_coef, read_coef_from_input</w:t>
      </w:r>
    </w:p>
    <w:p w14:paraId="3B13ECF2" w14:textId="77777777" w:rsidR="00496B98" w:rsidRDefault="00496B98">
      <w:pPr>
        <w:pStyle w:val="CodeLab"/>
      </w:pPr>
    </w:p>
    <w:p w14:paraId="0675D4E3" w14:textId="77777777" w:rsidR="00496B98" w:rsidRDefault="00496B98">
      <w:pPr>
        <w:pStyle w:val="CodeLab"/>
      </w:pPr>
    </w:p>
    <w:p w14:paraId="7174BB30" w14:textId="77777777" w:rsidR="00496B98" w:rsidRDefault="00171B72">
      <w:pPr>
        <w:pStyle w:val="CodeLab"/>
      </w:pPr>
      <w:r>
        <w:t>class TestGetRoots(unittest.TestCase):</w:t>
      </w:r>
    </w:p>
    <w:p w14:paraId="263E1F85" w14:textId="77777777" w:rsidR="00496B98" w:rsidRDefault="00171B72">
      <w:pPr>
        <w:pStyle w:val="CodeLab"/>
      </w:pPr>
      <w:r>
        <w:t xml:space="preserve">    def test_four_roots(self):</w:t>
      </w:r>
    </w:p>
    <w:p w14:paraId="384BE731" w14:textId="77777777" w:rsidR="00496B98" w:rsidRDefault="00171B72">
      <w:pPr>
        <w:pStyle w:val="CodeLab"/>
      </w:pPr>
      <w:r>
        <w:t xml:space="preserve">        self.assertEqual(get_roots(1, -5, 4), [-2.0, -1.0, 1.0, 2.0])</w:t>
      </w:r>
    </w:p>
    <w:p w14:paraId="52F10D47" w14:textId="77777777" w:rsidR="00496B98" w:rsidRDefault="00496B98">
      <w:pPr>
        <w:pStyle w:val="CodeLab"/>
      </w:pPr>
    </w:p>
    <w:p w14:paraId="04974BC4" w14:textId="77777777" w:rsidR="00496B98" w:rsidRDefault="00171B72">
      <w:pPr>
        <w:pStyle w:val="CodeLab"/>
      </w:pPr>
      <w:r>
        <w:t xml:space="preserve">    def test_negative_discriminant(self):</w:t>
      </w:r>
    </w:p>
    <w:p w14:paraId="3B42520E" w14:textId="77777777" w:rsidR="00496B98" w:rsidRDefault="00171B72">
      <w:pPr>
        <w:pStyle w:val="CodeLab"/>
      </w:pPr>
      <w:r>
        <w:t xml:space="preserve">        self.assertEqual(get_roots(1, 0, 1), [])</w:t>
      </w:r>
    </w:p>
    <w:p w14:paraId="7A52B13C" w14:textId="77777777" w:rsidR="00496B98" w:rsidRDefault="00496B98">
      <w:pPr>
        <w:pStyle w:val="CodeLab"/>
      </w:pPr>
    </w:p>
    <w:p w14:paraId="516635F2" w14:textId="77777777" w:rsidR="00496B98" w:rsidRDefault="00171B72">
      <w:pPr>
        <w:pStyle w:val="CodeLab"/>
      </w:pPr>
      <w:r>
        <w:t xml:space="preserve">    def test_zero_discriminant_positive_y(self):</w:t>
      </w:r>
    </w:p>
    <w:p w14:paraId="59305529" w14:textId="77777777" w:rsidR="00496B98" w:rsidRDefault="00171B72">
      <w:pPr>
        <w:pStyle w:val="CodeLab"/>
      </w:pPr>
      <w:r>
        <w:t xml:space="preserve">        self.assertEqual(get_roots(1, -2, 1), [-1.0, 1.0])</w:t>
      </w:r>
    </w:p>
    <w:p w14:paraId="2E3FF457" w14:textId="77777777" w:rsidR="00496B98" w:rsidRDefault="00496B98">
      <w:pPr>
        <w:pStyle w:val="CodeLab"/>
      </w:pPr>
    </w:p>
    <w:p w14:paraId="668D7D67" w14:textId="77777777" w:rsidR="00496B98" w:rsidRDefault="00171B72">
      <w:pPr>
        <w:pStyle w:val="CodeLab"/>
      </w:pPr>
      <w:r>
        <w:t xml:space="preserve">    def test_zero_discriminant_negative_y(self):</w:t>
      </w:r>
    </w:p>
    <w:p w14:paraId="5D10C36A" w14:textId="77777777" w:rsidR="00496B98" w:rsidRDefault="00171B72">
      <w:pPr>
        <w:pStyle w:val="CodeLab"/>
      </w:pPr>
      <w:r>
        <w:t xml:space="preserve">        self.assertEqual(get_roots(1, 2, 1), [])</w:t>
      </w:r>
    </w:p>
    <w:p w14:paraId="6725A208" w14:textId="77777777" w:rsidR="00496B98" w:rsidRDefault="00496B98">
      <w:pPr>
        <w:pStyle w:val="CodeLab"/>
      </w:pPr>
    </w:p>
    <w:p w14:paraId="29C5F5A8" w14:textId="77777777" w:rsidR="00496B98" w:rsidRDefault="00171B72">
      <w:pPr>
        <w:pStyle w:val="CodeLab"/>
      </w:pPr>
      <w:r>
        <w:t xml:space="preserve">    def test_zero_root(self):</w:t>
      </w:r>
    </w:p>
    <w:p w14:paraId="2A6E0553" w14:textId="77777777" w:rsidR="00496B98" w:rsidRDefault="00171B72">
      <w:pPr>
        <w:pStyle w:val="CodeLab"/>
      </w:pPr>
      <w:r>
        <w:t xml:space="preserve">        self.assertEqual(get_roots(1, 0, 0), [0.0])</w:t>
      </w:r>
    </w:p>
    <w:p w14:paraId="59CF0C14" w14:textId="77777777" w:rsidR="00496B98" w:rsidRDefault="00496B98">
      <w:pPr>
        <w:pStyle w:val="CodeLab"/>
      </w:pPr>
    </w:p>
    <w:p w14:paraId="770F4DAE" w14:textId="77777777" w:rsidR="00496B98" w:rsidRDefault="00171B72">
      <w:pPr>
        <w:pStyle w:val="CodeLab"/>
      </w:pPr>
      <w:r>
        <w:t xml:space="preserve">    def test_three_roots(self):</w:t>
      </w:r>
    </w:p>
    <w:p w14:paraId="2123F410" w14:textId="77777777" w:rsidR="00496B98" w:rsidRDefault="00171B72">
      <w:pPr>
        <w:pStyle w:val="CodeLab"/>
      </w:pPr>
      <w:r>
        <w:t xml:space="preserve">        self.assertEqual(get_roots(1, -4, 0), [-2.0, 0.0, 2.0])</w:t>
      </w:r>
    </w:p>
    <w:p w14:paraId="7B56DA5B" w14:textId="77777777" w:rsidR="00496B98" w:rsidRDefault="00496B98">
      <w:pPr>
        <w:pStyle w:val="CodeLab"/>
      </w:pPr>
    </w:p>
    <w:p w14:paraId="4E03DF60" w14:textId="77777777" w:rsidR="00496B98" w:rsidRDefault="00171B72">
      <w:pPr>
        <w:pStyle w:val="CodeLab"/>
      </w:pPr>
      <w:r>
        <w:t xml:space="preserve">    def test_only_one_positive_y(self):</w:t>
      </w:r>
    </w:p>
    <w:p w14:paraId="059D4BB5" w14:textId="77777777" w:rsidR="00496B98" w:rsidRDefault="00171B72">
      <w:pPr>
        <w:pStyle w:val="CodeLab"/>
      </w:pPr>
      <w:r>
        <w:t xml:space="preserve">        self.assertEqual(get_roots(1, 3, -4), [-1.0, 1.0])</w:t>
      </w:r>
    </w:p>
    <w:p w14:paraId="7E6E0C75" w14:textId="77777777" w:rsidR="00496B98" w:rsidRDefault="00496B98">
      <w:pPr>
        <w:pStyle w:val="CodeLab"/>
      </w:pPr>
    </w:p>
    <w:p w14:paraId="5EE0DD10" w14:textId="77777777" w:rsidR="00496B98" w:rsidRDefault="00171B72">
      <w:pPr>
        <w:pStyle w:val="CodeLab"/>
      </w:pPr>
      <w:r>
        <w:t xml:space="preserve">    def test_quadratic_when_a_zero(self):</w:t>
      </w:r>
    </w:p>
    <w:p w14:paraId="738D92B0" w14:textId="77777777" w:rsidR="00496B98" w:rsidRDefault="00171B72">
      <w:pPr>
        <w:pStyle w:val="CodeLab"/>
      </w:pPr>
      <w:r>
        <w:t xml:space="preserve">        self.assertEqual(get_roots(0, 1, -4), [-2.0, 2.0])</w:t>
      </w:r>
    </w:p>
    <w:p w14:paraId="19416F03" w14:textId="77777777" w:rsidR="00496B98" w:rsidRDefault="00496B98">
      <w:pPr>
        <w:pStyle w:val="CodeLab"/>
      </w:pPr>
    </w:p>
    <w:p w14:paraId="7E4C9057" w14:textId="77777777" w:rsidR="00496B98" w:rsidRDefault="00171B72">
      <w:pPr>
        <w:pStyle w:val="CodeLab"/>
      </w:pPr>
      <w:r>
        <w:t xml:space="preserve">    def test_quadratic_without_real_roots(self):</w:t>
      </w:r>
    </w:p>
    <w:p w14:paraId="5A4A5A08" w14:textId="77777777" w:rsidR="00496B98" w:rsidRDefault="00171B72">
      <w:pPr>
        <w:pStyle w:val="CodeLab"/>
      </w:pPr>
      <w:r>
        <w:t xml:space="preserve">        self.assertEqual(get_roots(0, 1, 4), [])</w:t>
      </w:r>
    </w:p>
    <w:p w14:paraId="716CCBA1" w14:textId="77777777" w:rsidR="00496B98" w:rsidRDefault="00496B98">
      <w:pPr>
        <w:pStyle w:val="CodeLab"/>
      </w:pPr>
    </w:p>
    <w:p w14:paraId="75CCE0D0" w14:textId="77777777" w:rsidR="00496B98" w:rsidRDefault="00171B72">
      <w:pPr>
        <w:pStyle w:val="CodeLab"/>
      </w:pPr>
      <w:r>
        <w:t xml:space="preserve">    def test_nonzero_constant(self):</w:t>
      </w:r>
    </w:p>
    <w:p w14:paraId="4FD9792F" w14:textId="77777777" w:rsidR="00496B98" w:rsidRDefault="00171B72">
      <w:pPr>
        <w:pStyle w:val="CodeLab"/>
      </w:pPr>
      <w:r>
        <w:t xml:space="preserve">        self.assertEqual(get_roots(0, 0, 1), [])</w:t>
      </w:r>
    </w:p>
    <w:p w14:paraId="650AD005" w14:textId="77777777" w:rsidR="00496B98" w:rsidRDefault="00496B98">
      <w:pPr>
        <w:pStyle w:val="CodeLab"/>
      </w:pPr>
    </w:p>
    <w:p w14:paraId="6ADB48C0" w14:textId="77777777" w:rsidR="00496B98" w:rsidRDefault="00171B72">
      <w:pPr>
        <w:pStyle w:val="CodeLab"/>
      </w:pPr>
      <w:r>
        <w:t xml:space="preserve">    def test_identity(self):</w:t>
      </w:r>
    </w:p>
    <w:p w14:paraId="7982CE08" w14:textId="77777777" w:rsidR="00496B98" w:rsidRDefault="00171B72">
      <w:pPr>
        <w:pStyle w:val="CodeLab"/>
      </w:pPr>
      <w:r>
        <w:t xml:space="preserve">        with self.assertRaisesRegex(ValueError, "Бесконечно"):</w:t>
      </w:r>
    </w:p>
    <w:p w14:paraId="2A26F27B" w14:textId="77777777" w:rsidR="00496B98" w:rsidRDefault="00171B72">
      <w:pPr>
        <w:pStyle w:val="CodeLab"/>
      </w:pPr>
      <w:r>
        <w:t xml:space="preserve">            get_roots(0, 0, 0)</w:t>
      </w:r>
    </w:p>
    <w:p w14:paraId="33312FFA" w14:textId="77777777" w:rsidR="00496B98" w:rsidRDefault="00496B98">
      <w:pPr>
        <w:pStyle w:val="CodeLab"/>
      </w:pPr>
    </w:p>
    <w:p w14:paraId="010A54C1" w14:textId="77777777" w:rsidR="00496B98" w:rsidRDefault="00171B72">
      <w:pPr>
        <w:pStyle w:val="CodeLab"/>
      </w:pPr>
      <w:r>
        <w:t xml:space="preserve">    def test_irrational_roots(self):</w:t>
      </w:r>
    </w:p>
    <w:p w14:paraId="046215CE" w14:textId="77777777" w:rsidR="00496B98" w:rsidRDefault="00171B72">
      <w:pPr>
        <w:pStyle w:val="CodeLab"/>
      </w:pPr>
      <w:r>
        <w:t xml:space="preserve">        actual = get_roots(1, 0, -2)</w:t>
      </w:r>
    </w:p>
    <w:p w14:paraId="41EB4153" w14:textId="77777777" w:rsidR="00496B98" w:rsidRDefault="00171B72">
      <w:pPr>
        <w:pStyle w:val="CodeLab"/>
      </w:pPr>
      <w:r>
        <w:t xml:space="preserve">        expected = [-math.pow(2, 0.25), math.pow(2, 0.25)]</w:t>
      </w:r>
    </w:p>
    <w:p w14:paraId="7935E90B" w14:textId="77777777" w:rsidR="00496B98" w:rsidRDefault="00171B72">
      <w:pPr>
        <w:pStyle w:val="CodeLab"/>
      </w:pPr>
      <w:r>
        <w:t xml:space="preserve">        self.assertEqual(len(actual), len(expected))</w:t>
      </w:r>
    </w:p>
    <w:p w14:paraId="5F77D83F" w14:textId="76678DFA" w:rsidR="00496B98" w:rsidRDefault="00171B72">
      <w:pPr>
        <w:pStyle w:val="CodeLab"/>
      </w:pPr>
      <w:r>
        <w:t xml:space="preserve">        for root, value in </w:t>
      </w:r>
      <w:proofErr w:type="gramStart"/>
      <w:r>
        <w:t>zip(</w:t>
      </w:r>
      <w:proofErr w:type="gramEnd"/>
      <w:r>
        <w:t>actual, expected):</w:t>
      </w:r>
    </w:p>
    <w:p w14:paraId="13AFC56D" w14:textId="77777777" w:rsidR="00496B98" w:rsidRDefault="00171B72">
      <w:pPr>
        <w:pStyle w:val="CodeLab"/>
      </w:pPr>
      <w:r>
        <w:t xml:space="preserve">            self.assertAlmostEqual(root, value)</w:t>
      </w:r>
    </w:p>
    <w:p w14:paraId="5935A696" w14:textId="77777777" w:rsidR="00496B98" w:rsidRDefault="00171B72">
      <w:pPr>
        <w:pStyle w:val="CodeLab"/>
      </w:pPr>
      <w:r>
        <w:t xml:space="preserve">            self.assertAlmostEqual(root ** 4 - 2, 0)</w:t>
      </w:r>
    </w:p>
    <w:p w14:paraId="7A44A6F9" w14:textId="77777777" w:rsidR="00496B98" w:rsidRDefault="00496B98">
      <w:pPr>
        <w:pStyle w:val="CodeLab"/>
      </w:pPr>
    </w:p>
    <w:p w14:paraId="36C6A089" w14:textId="77777777" w:rsidR="00496B98" w:rsidRDefault="00171B72">
      <w:pPr>
        <w:pStyle w:val="CodeLab"/>
      </w:pPr>
      <w:r>
        <w:t xml:space="preserve">    def test_solver_does_not_print(self):</w:t>
      </w:r>
    </w:p>
    <w:p w14:paraId="7D0967D4" w14:textId="77777777" w:rsidR="00496B98" w:rsidRDefault="00171B72">
      <w:pPr>
        <w:pStyle w:val="CodeLab"/>
      </w:pPr>
      <w:r>
        <w:t xml:space="preserve">        with redirect_stdout(io.StringIO()) as output:</w:t>
      </w:r>
    </w:p>
    <w:p w14:paraId="6CE13BD4" w14:textId="77777777" w:rsidR="00496B98" w:rsidRDefault="00171B72">
      <w:pPr>
        <w:pStyle w:val="CodeLab"/>
      </w:pPr>
      <w:r>
        <w:t xml:space="preserve">            get_roots(1, -5, 4)</w:t>
      </w:r>
    </w:p>
    <w:p w14:paraId="17C1321F" w14:textId="77777777" w:rsidR="00496B98" w:rsidRDefault="00171B72">
      <w:pPr>
        <w:pStyle w:val="CodeLab"/>
      </w:pPr>
      <w:r>
        <w:t xml:space="preserve">        self.assertEqual(output.getvalue(), "")</w:t>
      </w:r>
    </w:p>
    <w:p w14:paraId="69AC9DB6" w14:textId="77777777" w:rsidR="00496B98" w:rsidRDefault="00496B98">
      <w:pPr>
        <w:pStyle w:val="CodeLab"/>
      </w:pPr>
    </w:p>
    <w:p w14:paraId="1E2B2FC7" w14:textId="77777777" w:rsidR="00496B98" w:rsidRDefault="00496B98">
      <w:pPr>
        <w:pStyle w:val="CodeLab"/>
      </w:pPr>
    </w:p>
    <w:p w14:paraId="79D4A4E7" w14:textId="77777777" w:rsidR="00496B98" w:rsidRDefault="00171B72">
      <w:pPr>
        <w:pStyle w:val="CodeLab"/>
      </w:pPr>
      <w:r>
        <w:t>class TestInput(unittest.TestCase):</w:t>
      </w:r>
    </w:p>
    <w:p w14:paraId="6DC73A49" w14:textId="77777777" w:rsidR="00496B98" w:rsidRDefault="00171B72">
      <w:pPr>
        <w:pStyle w:val="CodeLab"/>
      </w:pPr>
      <w:r>
        <w:t xml:space="preserve">    def test_retry_invalid_input(self):</w:t>
      </w:r>
    </w:p>
    <w:p w14:paraId="0F13F2D7" w14:textId="77777777" w:rsidR="00496B98" w:rsidRDefault="00171B72">
      <w:pPr>
        <w:pStyle w:val="CodeLab"/>
      </w:pPr>
      <w:r>
        <w:t xml:space="preserve">        with patch("builtins.input", side_effect=["abc", "2.5"]) as mocked:</w:t>
      </w:r>
    </w:p>
    <w:p w14:paraId="0B57E060" w14:textId="77777777" w:rsidR="00496B98" w:rsidRDefault="00171B72">
      <w:pPr>
        <w:pStyle w:val="CodeLab"/>
      </w:pPr>
      <w:r>
        <w:t xml:space="preserve">            with redirect_stdout(io.StringIO()):</w:t>
      </w:r>
    </w:p>
    <w:p w14:paraId="4547742E" w14:textId="77777777" w:rsidR="00496B98" w:rsidRDefault="00171B72">
      <w:pPr>
        <w:pStyle w:val="CodeLab"/>
      </w:pPr>
      <w:r>
        <w:t xml:space="preserve">                self.assertEqual(read_coef_from_input("A"), 2.5)</w:t>
      </w:r>
    </w:p>
    <w:p w14:paraId="6140D01E" w14:textId="77777777" w:rsidR="00496B98" w:rsidRDefault="00171B72">
      <w:pPr>
        <w:pStyle w:val="CodeLab"/>
      </w:pPr>
      <w:r>
        <w:lastRenderedPageBreak/>
        <w:t xml:space="preserve">        self.assertEqual(mocked.call_count, 2)</w:t>
      </w:r>
    </w:p>
    <w:p w14:paraId="0E7CECB6" w14:textId="77777777" w:rsidR="00496B98" w:rsidRDefault="00496B98">
      <w:pPr>
        <w:pStyle w:val="CodeLab"/>
      </w:pPr>
    </w:p>
    <w:p w14:paraId="6991C57A" w14:textId="77777777" w:rsidR="00496B98" w:rsidRDefault="00171B72">
      <w:pPr>
        <w:pStyle w:val="CodeLab"/>
      </w:pPr>
      <w:r>
        <w:t xml:space="preserve">    def test_valid_command_line(self):</w:t>
      </w:r>
    </w:p>
    <w:p w14:paraId="1851BE7A" w14:textId="77777777" w:rsidR="00496B98" w:rsidRDefault="00171B72">
      <w:pPr>
        <w:pStyle w:val="CodeLab"/>
      </w:pPr>
      <w:r>
        <w:t xml:space="preserve">        with patch("sys.argv", ["biquadratic.py", "3.5"]):</w:t>
      </w:r>
    </w:p>
    <w:p w14:paraId="13050A0B" w14:textId="77777777" w:rsidR="00496B98" w:rsidRDefault="00171B72">
      <w:pPr>
        <w:pStyle w:val="CodeLab"/>
      </w:pPr>
      <w:r>
        <w:t xml:space="preserve">            with patch("builtins.input") as mocked:</w:t>
      </w:r>
    </w:p>
    <w:p w14:paraId="435EF28E" w14:textId="77777777" w:rsidR="00496B98" w:rsidRDefault="00171B72">
      <w:pPr>
        <w:pStyle w:val="CodeLab"/>
      </w:pPr>
      <w:r>
        <w:t xml:space="preserve">                self.assertEqual(read_coef(1, "A"), 3.5)</w:t>
      </w:r>
    </w:p>
    <w:p w14:paraId="2C8C1205" w14:textId="77777777" w:rsidR="00496B98" w:rsidRDefault="00171B72">
      <w:pPr>
        <w:pStyle w:val="CodeLab"/>
      </w:pPr>
      <w:r>
        <w:t xml:space="preserve">        mocked.assert_not_called()</w:t>
      </w:r>
    </w:p>
    <w:p w14:paraId="149C1AE4" w14:textId="77777777" w:rsidR="00496B98" w:rsidRDefault="00496B98">
      <w:pPr>
        <w:pStyle w:val="CodeLab"/>
      </w:pPr>
    </w:p>
    <w:p w14:paraId="43C064D6" w14:textId="77777777" w:rsidR="00496B98" w:rsidRDefault="00171B72">
      <w:pPr>
        <w:pStyle w:val="CodeLab"/>
      </w:pPr>
      <w:r>
        <w:t xml:space="preserve">    def test_invalid_command_line(self):</w:t>
      </w:r>
    </w:p>
    <w:p w14:paraId="46E92E93" w14:textId="77777777" w:rsidR="00496B98" w:rsidRDefault="00171B72">
      <w:pPr>
        <w:pStyle w:val="CodeLab"/>
      </w:pPr>
      <w:r>
        <w:t xml:space="preserve">        with patch("sys.argv", ["biquadratic.py", "abc"]):</w:t>
      </w:r>
    </w:p>
    <w:p w14:paraId="7AAC8628" w14:textId="77777777" w:rsidR="00496B98" w:rsidRDefault="00171B72">
      <w:pPr>
        <w:pStyle w:val="CodeLab"/>
      </w:pPr>
      <w:r>
        <w:t xml:space="preserve">            with patch("builtins.input", return_value="4") as mocked:</w:t>
      </w:r>
    </w:p>
    <w:p w14:paraId="47A394AE" w14:textId="77777777" w:rsidR="00496B98" w:rsidRDefault="00171B72">
      <w:pPr>
        <w:pStyle w:val="CodeLab"/>
      </w:pPr>
      <w:r>
        <w:t xml:space="preserve">                self.assertEqual(read_coef(1, "A"), 4.0)</w:t>
      </w:r>
    </w:p>
    <w:p w14:paraId="698BC3A1" w14:textId="77777777" w:rsidR="00496B98" w:rsidRDefault="00171B72">
      <w:pPr>
        <w:pStyle w:val="CodeLab"/>
      </w:pPr>
      <w:r>
        <w:t xml:space="preserve">        mocked.assert_called_once()</w:t>
      </w:r>
    </w:p>
    <w:p w14:paraId="31DCF153" w14:textId="77777777" w:rsidR="00496B98" w:rsidRDefault="00496B98">
      <w:pPr>
        <w:pStyle w:val="CodeLab"/>
      </w:pPr>
    </w:p>
    <w:p w14:paraId="0422BDF8" w14:textId="77777777" w:rsidR="00496B98" w:rsidRDefault="00171B72">
      <w:pPr>
        <w:pStyle w:val="CodeLab"/>
      </w:pPr>
      <w:r>
        <w:t xml:space="preserve">    def test_missing_command_line(self):</w:t>
      </w:r>
    </w:p>
    <w:p w14:paraId="43DE8B24" w14:textId="77777777" w:rsidR="00496B98" w:rsidRDefault="00171B72">
      <w:pPr>
        <w:pStyle w:val="CodeLab"/>
      </w:pPr>
      <w:r>
        <w:t xml:space="preserve">        with patch("sys.argv", ["biquadratic.py"]):</w:t>
      </w:r>
    </w:p>
    <w:p w14:paraId="4B8CB8D2" w14:textId="77777777" w:rsidR="00496B98" w:rsidRDefault="00171B72">
      <w:pPr>
        <w:pStyle w:val="CodeLab"/>
      </w:pPr>
      <w:r>
        <w:t xml:space="preserve">            with patch("builtins.input", return_value="-2") as mocked:</w:t>
      </w:r>
    </w:p>
    <w:p w14:paraId="709B3AD6" w14:textId="77777777" w:rsidR="00496B98" w:rsidRDefault="00171B72">
      <w:pPr>
        <w:pStyle w:val="CodeLab"/>
      </w:pPr>
      <w:r>
        <w:t xml:space="preserve">                self.assertEqual(read_coef(1, "A"), -2.0)</w:t>
      </w:r>
    </w:p>
    <w:p w14:paraId="0E2D08D3" w14:textId="77777777" w:rsidR="00496B98" w:rsidRDefault="00171B72">
      <w:pPr>
        <w:pStyle w:val="CodeLab"/>
      </w:pPr>
      <w:r>
        <w:t xml:space="preserve">        mocked.assert_called_once()</w:t>
      </w:r>
    </w:p>
    <w:p w14:paraId="70B83B79" w14:textId="77777777" w:rsidR="00496B98" w:rsidRDefault="00496B98">
      <w:pPr>
        <w:pStyle w:val="CodeLab"/>
      </w:pPr>
    </w:p>
    <w:p w14:paraId="66CE9355" w14:textId="77777777" w:rsidR="00496B98" w:rsidRDefault="00496B98">
      <w:pPr>
        <w:pStyle w:val="CodeLab"/>
      </w:pPr>
    </w:p>
    <w:p w14:paraId="1DF6FFD1" w14:textId="77777777" w:rsidR="00496B98" w:rsidRDefault="00171B72">
      <w:pPr>
        <w:pStyle w:val="CodeLab"/>
      </w:pPr>
      <w:r>
        <w:t>if __name__ == "__main__":</w:t>
      </w:r>
    </w:p>
    <w:p w14:paraId="27C0C9E5" w14:textId="77777777" w:rsidR="00496B98" w:rsidRDefault="00171B72">
      <w:pPr>
        <w:pStyle w:val="CodeLab"/>
      </w:pPr>
      <w:r>
        <w:t xml:space="preserve">    unittest.main()</w:t>
      </w:r>
    </w:p>
    <w:p w14:paraId="2DF4871C" w14:textId="77777777" w:rsidR="001B3E87" w:rsidRDefault="001B3E87" w:rsidP="001B3E87"/>
    <w:p w14:paraId="073C3A7F" w14:textId="77777777" w:rsidR="001B3E87" w:rsidRDefault="00171B72" w:rsidP="001B3E87">
      <w:pPr>
        <w:rPr>
          <w:b/>
          <w:bCs/>
        </w:rPr>
      </w:pPr>
      <w:proofErr w:type="spellStart"/>
      <w:r w:rsidRPr="001B3E87">
        <w:rPr>
          <w:b/>
          <w:bCs/>
        </w:rPr>
        <w:t>Сценарии</w:t>
      </w:r>
      <w:proofErr w:type="spellEnd"/>
      <w:r w:rsidRPr="001B3E87">
        <w:rPr>
          <w:b/>
          <w:bCs/>
        </w:rPr>
        <w:t xml:space="preserve"> behave</w:t>
      </w:r>
    </w:p>
    <w:p w14:paraId="139749CF" w14:textId="4C878D15" w:rsidR="00496B98" w:rsidRPr="001B3E87" w:rsidRDefault="00171B72" w:rsidP="001B3E87">
      <w:pPr>
        <w:rPr>
          <w:b/>
          <w:bCs/>
        </w:rPr>
      </w:pPr>
      <w:r w:rsidRPr="0070541E">
        <w:rPr>
          <w:lang w:val="ru-RU"/>
        </w:rPr>
        <w:t xml:space="preserve"># </w:t>
      </w:r>
      <w:r>
        <w:t>language</w:t>
      </w:r>
      <w:r w:rsidRPr="0070541E">
        <w:rPr>
          <w:lang w:val="ru-RU"/>
        </w:rPr>
        <w:t xml:space="preserve">: </w:t>
      </w:r>
      <w:proofErr w:type="spellStart"/>
      <w:r>
        <w:t>ru</w:t>
      </w:r>
      <w:proofErr w:type="spellEnd"/>
    </w:p>
    <w:p w14:paraId="2DF73369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>Функционал: Действительные корни биквадратного уравнения</w:t>
      </w:r>
    </w:p>
    <w:p w14:paraId="7F7C193C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Сценарий: Четыре действительных корня</w:t>
      </w:r>
    </w:p>
    <w:p w14:paraId="56E107AF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Допустим коэффициенты уравнения равны 1, -5, 4</w:t>
      </w:r>
    </w:p>
    <w:p w14:paraId="11F0AC34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Когда вычисляются действительные корни</w:t>
      </w:r>
    </w:p>
    <w:p w14:paraId="590B0262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Тогда получены корни -2, -1, 1, 2</w:t>
      </w:r>
    </w:p>
    <w:p w14:paraId="16674BFC" w14:textId="77777777" w:rsidR="00496B98" w:rsidRPr="0070541E" w:rsidRDefault="00496B98">
      <w:pPr>
        <w:pStyle w:val="CodeLab"/>
        <w:rPr>
          <w:lang w:val="ru-RU"/>
        </w:rPr>
      </w:pPr>
    </w:p>
    <w:p w14:paraId="13DAC8FC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Сценарий: Отрицательный дискриминант</w:t>
      </w:r>
    </w:p>
    <w:p w14:paraId="4B5D1522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Допустим коэффициенты уравнения равны 1, 0, 1</w:t>
      </w:r>
    </w:p>
    <w:p w14:paraId="4D008BEC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Когда вычисляются действительные корни</w:t>
      </w:r>
    </w:p>
    <w:p w14:paraId="2904BD05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Тогда действительных корней нет</w:t>
      </w:r>
    </w:p>
    <w:p w14:paraId="35D42BF4" w14:textId="77777777" w:rsidR="00496B98" w:rsidRPr="0070541E" w:rsidRDefault="00496B98">
      <w:pPr>
        <w:pStyle w:val="CodeLab"/>
        <w:rPr>
          <w:lang w:val="ru-RU"/>
        </w:rPr>
      </w:pPr>
    </w:p>
    <w:p w14:paraId="27A6FFE4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Сценарий: Нулевой дискриминант</w:t>
      </w:r>
    </w:p>
    <w:p w14:paraId="4CB395E9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Допустим коэффициенты уравнения равны 1, -2, 1</w:t>
      </w:r>
    </w:p>
    <w:p w14:paraId="208ADB72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Когда вычисляются действительные корни</w:t>
      </w:r>
    </w:p>
    <w:p w14:paraId="0A11690D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Тогда получены корни -1, 1</w:t>
      </w:r>
    </w:p>
    <w:p w14:paraId="58F7D9E2" w14:textId="77777777" w:rsidR="00496B98" w:rsidRPr="0070541E" w:rsidRDefault="00496B98">
      <w:pPr>
        <w:pStyle w:val="CodeLab"/>
        <w:rPr>
          <w:lang w:val="ru-RU"/>
        </w:rPr>
      </w:pPr>
    </w:p>
    <w:p w14:paraId="376E9BDA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Сценарий: Три различных корня</w:t>
      </w:r>
    </w:p>
    <w:p w14:paraId="295DD17D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Допустим коэффициенты уравнения равны 1, -4, 0</w:t>
      </w:r>
    </w:p>
    <w:p w14:paraId="0F3A7357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Когда вычисляются действительные корни</w:t>
      </w:r>
    </w:p>
    <w:p w14:paraId="50679CA8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Тогда получены корни -2, 0, 2</w:t>
      </w:r>
    </w:p>
    <w:p w14:paraId="31F1C0E2" w14:textId="77777777" w:rsidR="00496B98" w:rsidRPr="0070541E" w:rsidRDefault="00496B98">
      <w:pPr>
        <w:pStyle w:val="CodeLab"/>
        <w:rPr>
          <w:lang w:val="ru-RU"/>
        </w:rPr>
      </w:pPr>
    </w:p>
    <w:p w14:paraId="22816E80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Сценарий: Нулевой старший коэффициент</w:t>
      </w:r>
    </w:p>
    <w:p w14:paraId="5A78FA84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Допустим коэффициенты уравнения равны 0, 1, -4</w:t>
      </w:r>
    </w:p>
    <w:p w14:paraId="6E2F87DF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Когда вычисляются действительные корни</w:t>
      </w:r>
    </w:p>
    <w:p w14:paraId="307C61C3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Тогда получены корни -2, 2</w:t>
      </w:r>
    </w:p>
    <w:p w14:paraId="2EBF311C" w14:textId="77777777" w:rsidR="00496B98" w:rsidRPr="0070541E" w:rsidRDefault="00496B98">
      <w:pPr>
        <w:pStyle w:val="CodeLab"/>
        <w:rPr>
          <w:lang w:val="ru-RU"/>
        </w:rPr>
      </w:pPr>
    </w:p>
    <w:p w14:paraId="77CBCCA5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Сценарий: Единственный нулевой корень</w:t>
      </w:r>
    </w:p>
    <w:p w14:paraId="6076CF19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Допустим коэффициенты уравнения равны 1, 0, 0</w:t>
      </w:r>
    </w:p>
    <w:p w14:paraId="48F3E758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Когда вычисляются действительные корни</w:t>
      </w:r>
    </w:p>
    <w:p w14:paraId="4FFEFF13" w14:textId="77777777" w:rsidR="00496B98" w:rsidRPr="0070541E" w:rsidRDefault="00171B72">
      <w:pPr>
        <w:pStyle w:val="CodeLab"/>
        <w:rPr>
          <w:lang w:val="ru-RU"/>
        </w:rPr>
      </w:pPr>
      <w:r w:rsidRPr="0070541E">
        <w:rPr>
          <w:lang w:val="ru-RU"/>
        </w:rPr>
        <w:t xml:space="preserve">    Тогда получены корни 0</w:t>
      </w:r>
    </w:p>
    <w:p w14:paraId="012D67A2" w14:textId="77777777" w:rsidR="001B3E87" w:rsidRDefault="001B3E87" w:rsidP="001B3E87">
      <w:pPr>
        <w:rPr>
          <w:lang w:val="ru-RU"/>
        </w:rPr>
      </w:pPr>
    </w:p>
    <w:p w14:paraId="14DF416D" w14:textId="0A6C8B6C" w:rsidR="00496B98" w:rsidRPr="001B3E87" w:rsidRDefault="00171B72" w:rsidP="001B3E87">
      <w:pPr>
        <w:rPr>
          <w:b/>
          <w:bCs/>
          <w:lang w:val="ru-RU"/>
        </w:rPr>
      </w:pPr>
      <w:proofErr w:type="spellStart"/>
      <w:r w:rsidRPr="001B3E87">
        <w:rPr>
          <w:b/>
          <w:bCs/>
        </w:rPr>
        <w:t>Реализация</w:t>
      </w:r>
      <w:proofErr w:type="spellEnd"/>
      <w:r w:rsidRPr="001B3E87">
        <w:rPr>
          <w:b/>
          <w:bCs/>
        </w:rPr>
        <w:t xml:space="preserve"> </w:t>
      </w:r>
      <w:proofErr w:type="spellStart"/>
      <w:r w:rsidRPr="001B3E87">
        <w:rPr>
          <w:b/>
          <w:bCs/>
        </w:rPr>
        <w:t>шагов</w:t>
      </w:r>
      <w:proofErr w:type="spellEnd"/>
      <w:r w:rsidRPr="001B3E87">
        <w:rPr>
          <w:b/>
          <w:bCs/>
        </w:rPr>
        <w:t xml:space="preserve"> behave</w:t>
      </w:r>
    </w:p>
    <w:p w14:paraId="796CB63E" w14:textId="77777777" w:rsidR="00496B98" w:rsidRDefault="00171B72">
      <w:pPr>
        <w:pStyle w:val="CodeLab"/>
      </w:pPr>
      <w:r>
        <w:t>import math</w:t>
      </w:r>
    </w:p>
    <w:p w14:paraId="5A986AD3" w14:textId="77777777" w:rsidR="00496B98" w:rsidRDefault="00496B98">
      <w:pPr>
        <w:pStyle w:val="CodeLab"/>
      </w:pPr>
    </w:p>
    <w:p w14:paraId="2446F5B3" w14:textId="77777777" w:rsidR="00496B98" w:rsidRDefault="00171B72">
      <w:pPr>
        <w:pStyle w:val="CodeLab"/>
      </w:pPr>
      <w:r>
        <w:t>from behave import given, when, then</w:t>
      </w:r>
    </w:p>
    <w:p w14:paraId="514C8DB9" w14:textId="77777777" w:rsidR="00496B98" w:rsidRDefault="00171B72">
      <w:pPr>
        <w:pStyle w:val="CodeLab"/>
      </w:pPr>
      <w:r>
        <w:t>from biquadratic import get_roots</w:t>
      </w:r>
    </w:p>
    <w:p w14:paraId="00E5C6CE" w14:textId="77777777" w:rsidR="00496B98" w:rsidRDefault="00496B98">
      <w:pPr>
        <w:pStyle w:val="CodeLab"/>
      </w:pPr>
    </w:p>
    <w:p w14:paraId="0A088316" w14:textId="77777777" w:rsidR="00496B98" w:rsidRDefault="00496B98">
      <w:pPr>
        <w:pStyle w:val="CodeLab"/>
      </w:pPr>
    </w:p>
    <w:p w14:paraId="0399A9F4" w14:textId="77777777" w:rsidR="00496B98" w:rsidRDefault="00171B72">
      <w:pPr>
        <w:pStyle w:val="CodeLab"/>
      </w:pPr>
      <w:r>
        <w:t>@given("коэффициенты уравнения равны {a:g}, {b:g}, {c:g}")</w:t>
      </w:r>
    </w:p>
    <w:p w14:paraId="3919B525" w14:textId="77777777" w:rsidR="00496B98" w:rsidRDefault="00171B72">
      <w:pPr>
        <w:pStyle w:val="CodeLab"/>
      </w:pPr>
      <w:r>
        <w:t>def given_coefficients(context, a, b, c):</w:t>
      </w:r>
    </w:p>
    <w:p w14:paraId="2A4710D1" w14:textId="77777777" w:rsidR="00496B98" w:rsidRDefault="00171B72">
      <w:pPr>
        <w:pStyle w:val="CodeLab"/>
      </w:pPr>
      <w:r>
        <w:lastRenderedPageBreak/>
        <w:t xml:space="preserve">    context.coefficients = (a, b, c)</w:t>
      </w:r>
    </w:p>
    <w:p w14:paraId="035CDEEC" w14:textId="77777777" w:rsidR="00496B98" w:rsidRDefault="00496B98">
      <w:pPr>
        <w:pStyle w:val="CodeLab"/>
      </w:pPr>
    </w:p>
    <w:p w14:paraId="1CE0B1AB" w14:textId="77777777" w:rsidR="00496B98" w:rsidRDefault="00496B98">
      <w:pPr>
        <w:pStyle w:val="CodeLab"/>
      </w:pPr>
    </w:p>
    <w:p w14:paraId="730CADDB" w14:textId="77777777" w:rsidR="00496B98" w:rsidRDefault="00171B72">
      <w:pPr>
        <w:pStyle w:val="CodeLab"/>
      </w:pPr>
      <w:r>
        <w:t>@when("вычисляются действительные корни")</w:t>
      </w:r>
    </w:p>
    <w:p w14:paraId="4876A85D" w14:textId="77777777" w:rsidR="00496B98" w:rsidRDefault="00171B72">
      <w:pPr>
        <w:pStyle w:val="CodeLab"/>
      </w:pPr>
      <w:r>
        <w:t>def when_solve(context):</w:t>
      </w:r>
    </w:p>
    <w:p w14:paraId="0B25D0BB" w14:textId="77777777" w:rsidR="00496B98" w:rsidRDefault="00171B72">
      <w:pPr>
        <w:pStyle w:val="CodeLab"/>
      </w:pPr>
      <w:r>
        <w:t xml:space="preserve">    context.roots = get_roots(*context.coefficients)</w:t>
      </w:r>
    </w:p>
    <w:p w14:paraId="44C53A59" w14:textId="77777777" w:rsidR="00496B98" w:rsidRDefault="00496B98">
      <w:pPr>
        <w:pStyle w:val="CodeLab"/>
      </w:pPr>
    </w:p>
    <w:p w14:paraId="5D5C4CCF" w14:textId="77777777" w:rsidR="00496B98" w:rsidRDefault="00496B98">
      <w:pPr>
        <w:pStyle w:val="CodeLab"/>
      </w:pPr>
    </w:p>
    <w:p w14:paraId="38FB914B" w14:textId="77777777" w:rsidR="00496B98" w:rsidRDefault="00171B72">
      <w:pPr>
        <w:pStyle w:val="CodeLab"/>
      </w:pPr>
      <w:r>
        <w:t>@then("получены корни {values}")</w:t>
      </w:r>
    </w:p>
    <w:p w14:paraId="2601B9E6" w14:textId="77777777" w:rsidR="00496B98" w:rsidRDefault="00171B72">
      <w:pPr>
        <w:pStyle w:val="CodeLab"/>
      </w:pPr>
      <w:r>
        <w:t>def then_roots(context, values):</w:t>
      </w:r>
    </w:p>
    <w:p w14:paraId="2B456341" w14:textId="77777777" w:rsidR="00496B98" w:rsidRDefault="00171B72">
      <w:pPr>
        <w:pStyle w:val="CodeLab"/>
      </w:pPr>
      <w:r>
        <w:t xml:space="preserve">    expected = [float(value.strip()) for value in values.split(",")]</w:t>
      </w:r>
    </w:p>
    <w:p w14:paraId="1FFD7F05" w14:textId="77777777" w:rsidR="00496B98" w:rsidRDefault="00171B72">
      <w:pPr>
        <w:pStyle w:val="CodeLab"/>
      </w:pPr>
      <w:r>
        <w:t xml:space="preserve">    assert len(context.roots) == len(expected)</w:t>
      </w:r>
    </w:p>
    <w:p w14:paraId="5AFEA474" w14:textId="77777777" w:rsidR="00496B98" w:rsidRDefault="00171B72">
      <w:pPr>
        <w:pStyle w:val="CodeLab"/>
      </w:pPr>
      <w:r>
        <w:t xml:space="preserve">    for actual, value in zip(context.roots, expected):</w:t>
      </w:r>
    </w:p>
    <w:p w14:paraId="75F7D479" w14:textId="77777777" w:rsidR="00496B98" w:rsidRDefault="00171B72">
      <w:pPr>
        <w:pStyle w:val="CodeLab"/>
      </w:pPr>
      <w:r>
        <w:t xml:space="preserve">        assert math.isclose(actual, value, rel_tol=1e-9, abs_tol=1e-9)</w:t>
      </w:r>
    </w:p>
    <w:p w14:paraId="3F9F1A19" w14:textId="77777777" w:rsidR="00496B98" w:rsidRDefault="00496B98">
      <w:pPr>
        <w:pStyle w:val="CodeLab"/>
      </w:pPr>
    </w:p>
    <w:p w14:paraId="55B8F989" w14:textId="77777777" w:rsidR="00496B98" w:rsidRDefault="00496B98">
      <w:pPr>
        <w:pStyle w:val="CodeLab"/>
      </w:pPr>
    </w:p>
    <w:p w14:paraId="3449EF69" w14:textId="77777777" w:rsidR="00496B98" w:rsidRDefault="00171B72">
      <w:pPr>
        <w:pStyle w:val="CodeLab"/>
      </w:pPr>
      <w:r>
        <w:t>@then("действительных корней нет")</w:t>
      </w:r>
    </w:p>
    <w:p w14:paraId="1372658A" w14:textId="77777777" w:rsidR="00496B98" w:rsidRDefault="00171B72">
      <w:pPr>
        <w:pStyle w:val="CodeLab"/>
      </w:pPr>
      <w:r>
        <w:t>def then_no_roots(context):</w:t>
      </w:r>
    </w:p>
    <w:p w14:paraId="26AE232B" w14:textId="77777777" w:rsidR="00496B98" w:rsidRPr="0070541E" w:rsidRDefault="00171B72">
      <w:pPr>
        <w:pStyle w:val="CodeLab"/>
        <w:rPr>
          <w:lang w:val="ru-RU"/>
        </w:rPr>
      </w:pPr>
      <w:r>
        <w:t xml:space="preserve">    assert</w:t>
      </w:r>
      <w:r w:rsidRPr="0070541E">
        <w:rPr>
          <w:lang w:val="ru-RU"/>
        </w:rPr>
        <w:t xml:space="preserve"> </w:t>
      </w:r>
      <w:proofErr w:type="gramStart"/>
      <w:r>
        <w:t>context</w:t>
      </w:r>
      <w:r w:rsidRPr="0070541E">
        <w:rPr>
          <w:lang w:val="ru-RU"/>
        </w:rPr>
        <w:t>.</w:t>
      </w:r>
      <w:r>
        <w:t>roots</w:t>
      </w:r>
      <w:proofErr w:type="gramEnd"/>
      <w:r w:rsidRPr="0070541E">
        <w:rPr>
          <w:lang w:val="ru-RU"/>
        </w:rPr>
        <w:t xml:space="preserve"> == []</w:t>
      </w:r>
    </w:p>
    <w:p w14:paraId="07CB90A7" w14:textId="77777777" w:rsidR="001B3E87" w:rsidRDefault="001B3E87" w:rsidP="001B3E87">
      <w:pPr>
        <w:rPr>
          <w:lang w:val="ru-RU"/>
        </w:rPr>
      </w:pPr>
    </w:p>
    <w:p w14:paraId="596BBF32" w14:textId="65F51FA3" w:rsidR="00496B98" w:rsidRPr="001B3E87" w:rsidRDefault="00171B72" w:rsidP="001B3E87">
      <w:pPr>
        <w:rPr>
          <w:b/>
          <w:bCs/>
          <w:lang w:val="ru-RU"/>
        </w:rPr>
      </w:pPr>
      <w:r w:rsidRPr="001B3E87">
        <w:rPr>
          <w:b/>
          <w:bCs/>
          <w:lang w:val="ru-RU"/>
        </w:rPr>
        <w:t>Результаты модульного тестирования</w:t>
      </w:r>
    </w:p>
    <w:p w14:paraId="1592B576" w14:textId="77777777" w:rsidR="00496B98" w:rsidRPr="00D461C2" w:rsidRDefault="00171B72">
      <w:pPr>
        <w:jc w:val="both"/>
        <w:rPr>
          <w:lang w:val="ru-RU"/>
        </w:rPr>
      </w:pPr>
      <w:r w:rsidRPr="0070541E">
        <w:rPr>
          <w:lang w:val="ru-RU"/>
        </w:rPr>
        <w:t xml:space="preserve">Команда запуска: </w:t>
      </w:r>
      <w:r>
        <w:t>python</w:t>
      </w:r>
      <w:r w:rsidRPr="0070541E">
        <w:rPr>
          <w:lang w:val="ru-RU"/>
        </w:rPr>
        <w:t xml:space="preserve"> -</w:t>
      </w:r>
      <w:r>
        <w:t>m</w:t>
      </w:r>
      <w:r w:rsidRPr="0070541E">
        <w:rPr>
          <w:lang w:val="ru-RU"/>
        </w:rPr>
        <w:t xml:space="preserve"> </w:t>
      </w:r>
      <w:proofErr w:type="spellStart"/>
      <w:r>
        <w:t>unittest</w:t>
      </w:r>
      <w:proofErr w:type="spellEnd"/>
      <w:r w:rsidRPr="0070541E">
        <w:rPr>
          <w:lang w:val="ru-RU"/>
        </w:rPr>
        <w:t xml:space="preserve"> </w:t>
      </w:r>
      <w:r>
        <w:t>discover</w:t>
      </w:r>
      <w:r w:rsidRPr="0070541E">
        <w:rPr>
          <w:lang w:val="ru-RU"/>
        </w:rPr>
        <w:t xml:space="preserve"> -</w:t>
      </w:r>
      <w:r>
        <w:t>s</w:t>
      </w:r>
      <w:r w:rsidRPr="0070541E">
        <w:rPr>
          <w:lang w:val="ru-RU"/>
        </w:rPr>
        <w:t xml:space="preserve"> </w:t>
      </w:r>
      <w:r>
        <w:t>tests</w:t>
      </w:r>
      <w:r w:rsidRPr="0070541E">
        <w:rPr>
          <w:lang w:val="ru-RU"/>
        </w:rPr>
        <w:t xml:space="preserve"> -</w:t>
      </w:r>
      <w:r>
        <w:t>v</w:t>
      </w:r>
      <w:r w:rsidRPr="0070541E">
        <w:rPr>
          <w:lang w:val="ru-RU"/>
        </w:rPr>
        <w:t xml:space="preserve">. Проверяются число и значения корней, различные значения дискриминанта, вырожденные случаи, отсутствие вывода из </w:t>
      </w:r>
      <w:r>
        <w:t>get</w:t>
      </w:r>
      <w:r w:rsidRPr="0070541E">
        <w:rPr>
          <w:lang w:val="ru-RU"/>
        </w:rPr>
        <w:t>_</w:t>
      </w:r>
      <w:r>
        <w:t>roots</w:t>
      </w:r>
      <w:r w:rsidRPr="0070541E">
        <w:rPr>
          <w:lang w:val="ru-RU"/>
        </w:rPr>
        <w:t xml:space="preserve"> и обработка ввода. </w:t>
      </w:r>
      <w:r w:rsidRPr="00D461C2">
        <w:rPr>
          <w:lang w:val="ru-RU"/>
        </w:rPr>
        <w:t>Все 17 тестов завершились успешно.</w:t>
      </w:r>
    </w:p>
    <w:p w14:paraId="38483C12" w14:textId="75BDFF2F" w:rsidR="00496B98" w:rsidRPr="00D461C2" w:rsidRDefault="00D461C2">
      <w:pPr>
        <w:rPr>
          <w:lang w:val="ru-RU"/>
        </w:rPr>
      </w:pPr>
      <w:r w:rsidRPr="00D461C2">
        <w:rPr>
          <w:lang w:val="ru-RU"/>
        </w:rPr>
        <w:drawing>
          <wp:inline distT="0" distB="0" distL="0" distR="0" wp14:anchorId="14F3B0D4" wp14:editId="3F6D1269">
            <wp:extent cx="5940425" cy="1971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4DF7" w14:textId="77777777" w:rsidR="00496B98" w:rsidRPr="0070541E" w:rsidRDefault="00171B72">
      <w:pPr>
        <w:jc w:val="center"/>
        <w:rPr>
          <w:lang w:val="ru-RU"/>
        </w:rPr>
      </w:pPr>
      <w:r w:rsidRPr="0070541E">
        <w:rPr>
          <w:lang w:val="ru-RU"/>
        </w:rPr>
        <w:t xml:space="preserve">Рисунок 1 — Результат запуска </w:t>
      </w:r>
      <w:proofErr w:type="spellStart"/>
      <w:r>
        <w:t>unittest</w:t>
      </w:r>
      <w:proofErr w:type="spellEnd"/>
    </w:p>
    <w:p w14:paraId="05FCC4E4" w14:textId="77777777" w:rsidR="00496B98" w:rsidRPr="0070541E" w:rsidRDefault="00171B72">
      <w:pPr>
        <w:jc w:val="both"/>
        <w:rPr>
          <w:lang w:val="ru-RU"/>
        </w:rPr>
      </w:pPr>
      <w:r w:rsidRPr="0070541E">
        <w:rPr>
          <w:lang w:val="ru-RU"/>
        </w:rPr>
        <w:t xml:space="preserve">При сравнении иррациональных корней используется </w:t>
      </w:r>
      <w:proofErr w:type="spellStart"/>
      <w:r>
        <w:t>assertAlmostEqual</w:t>
      </w:r>
      <w:proofErr w:type="spellEnd"/>
      <w:r w:rsidRPr="0070541E">
        <w:rPr>
          <w:lang w:val="ru-RU"/>
        </w:rPr>
        <w:t xml:space="preserve">. Отдельно проверяется подстановка вычисленного корня в уравнение </w:t>
      </w:r>
      <w:r>
        <w:t>x</w:t>
      </w:r>
      <w:r w:rsidRPr="0070541E">
        <w:rPr>
          <w:lang w:val="ru-RU"/>
        </w:rPr>
        <w:t xml:space="preserve">⁴ − 2 = 0. При проверке пользовательского ввода применяются </w:t>
      </w:r>
      <w:r>
        <w:t>side</w:t>
      </w:r>
      <w:r w:rsidRPr="0070541E">
        <w:rPr>
          <w:lang w:val="ru-RU"/>
        </w:rPr>
        <w:t>_</w:t>
      </w:r>
      <w:r>
        <w:t>effect</w:t>
      </w:r>
      <w:r w:rsidRPr="0070541E">
        <w:rPr>
          <w:lang w:val="ru-RU"/>
        </w:rPr>
        <w:t xml:space="preserve">, </w:t>
      </w:r>
      <w:r>
        <w:t>return</w:t>
      </w:r>
      <w:r w:rsidRPr="0070541E">
        <w:rPr>
          <w:lang w:val="ru-RU"/>
        </w:rPr>
        <w:t>_</w:t>
      </w:r>
      <w:r>
        <w:t>value</w:t>
      </w:r>
      <w:r w:rsidRPr="0070541E">
        <w:rPr>
          <w:lang w:val="ru-RU"/>
        </w:rPr>
        <w:t xml:space="preserve"> и проверки количества вызовов </w:t>
      </w:r>
      <w:r>
        <w:t>Mock</w:t>
      </w:r>
      <w:r w:rsidRPr="0070541E">
        <w:rPr>
          <w:lang w:val="ru-RU"/>
        </w:rPr>
        <w:t>-объектов.</w:t>
      </w:r>
    </w:p>
    <w:p w14:paraId="4D1A0F3B" w14:textId="77777777" w:rsidR="00496B98" w:rsidRPr="0070541E" w:rsidRDefault="00171B72">
      <w:pPr>
        <w:rPr>
          <w:lang w:val="ru-RU"/>
        </w:rPr>
      </w:pPr>
      <w:r w:rsidRPr="0070541E">
        <w:rPr>
          <w:lang w:val="ru-RU"/>
        </w:rPr>
        <w:br w:type="page"/>
      </w:r>
    </w:p>
    <w:p w14:paraId="7BC7314F" w14:textId="6C23D990" w:rsidR="00496B98" w:rsidRPr="0070541E" w:rsidRDefault="00171B72">
      <w:pPr>
        <w:pStyle w:val="1"/>
        <w:rPr>
          <w:lang w:val="ru-RU"/>
        </w:rPr>
      </w:pPr>
      <w:r w:rsidRPr="0070541E">
        <w:rPr>
          <w:lang w:val="ru-RU"/>
        </w:rPr>
        <w:lastRenderedPageBreak/>
        <w:t>Результаты поведенческого тестирования</w:t>
      </w:r>
    </w:p>
    <w:p w14:paraId="23BB8C9A" w14:textId="77777777" w:rsidR="00496B98" w:rsidRDefault="00171B72">
      <w:pPr>
        <w:jc w:val="both"/>
      </w:pPr>
      <w:r w:rsidRPr="0070541E">
        <w:rPr>
          <w:lang w:val="ru-RU"/>
        </w:rPr>
        <w:t xml:space="preserve">Команда запуска: </w:t>
      </w:r>
      <w:r>
        <w:t>python</w:t>
      </w:r>
      <w:r w:rsidRPr="0070541E">
        <w:rPr>
          <w:lang w:val="ru-RU"/>
        </w:rPr>
        <w:t xml:space="preserve"> -</w:t>
      </w:r>
      <w:r>
        <w:t>m</w:t>
      </w:r>
      <w:r w:rsidRPr="0070541E">
        <w:rPr>
          <w:lang w:val="ru-RU"/>
        </w:rPr>
        <w:t xml:space="preserve"> </w:t>
      </w:r>
      <w:r>
        <w:t>behave</w:t>
      </w:r>
      <w:r w:rsidRPr="0070541E">
        <w:rPr>
          <w:lang w:val="ru-RU"/>
        </w:rPr>
        <w:t xml:space="preserve"> --</w:t>
      </w:r>
      <w:r>
        <w:t>no</w:t>
      </w:r>
      <w:r w:rsidRPr="0070541E">
        <w:rPr>
          <w:lang w:val="ru-RU"/>
        </w:rPr>
        <w:t>-</w:t>
      </w:r>
      <w:r>
        <w:t>capture</w:t>
      </w:r>
      <w:r w:rsidRPr="0070541E">
        <w:rPr>
          <w:lang w:val="ru-RU"/>
        </w:rPr>
        <w:t xml:space="preserve"> --</w:t>
      </w:r>
      <w:r>
        <w:t>no</w:t>
      </w:r>
      <w:r w:rsidRPr="0070541E">
        <w:rPr>
          <w:lang w:val="ru-RU"/>
        </w:rPr>
        <w:t>-</w:t>
      </w:r>
      <w:r>
        <w:t>color</w:t>
      </w:r>
      <w:r w:rsidRPr="0070541E">
        <w:rPr>
          <w:lang w:val="ru-RU"/>
        </w:rPr>
        <w:t xml:space="preserve"> --</w:t>
      </w:r>
      <w:r>
        <w:t>format</w:t>
      </w:r>
      <w:r w:rsidRPr="0070541E">
        <w:rPr>
          <w:lang w:val="ru-RU"/>
        </w:rPr>
        <w:t xml:space="preserve"> </w:t>
      </w:r>
      <w:r>
        <w:t>plain</w:t>
      </w:r>
      <w:r w:rsidRPr="0070541E">
        <w:rPr>
          <w:lang w:val="ru-RU"/>
        </w:rPr>
        <w:t xml:space="preserve">. </w:t>
      </w:r>
      <w:r>
        <w:t>Все шесть сценариев и 18 шагов завершились успешно.</w:t>
      </w:r>
    </w:p>
    <w:p w14:paraId="6D0DAECF" w14:textId="003075F2" w:rsidR="00496B98" w:rsidRPr="001B3E87" w:rsidRDefault="001B3E87">
      <w:pPr>
        <w:rPr>
          <w:lang w:val="ru-RU"/>
        </w:rPr>
      </w:pPr>
      <w:r w:rsidRPr="001B3E87">
        <w:drawing>
          <wp:inline distT="0" distB="0" distL="0" distR="0" wp14:anchorId="5E29868D" wp14:editId="67B3FFD3">
            <wp:extent cx="5940425" cy="4161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2440" w14:textId="0267CC34" w:rsidR="00496B98" w:rsidRDefault="00171B72">
      <w:pPr>
        <w:jc w:val="center"/>
      </w:pPr>
      <w:r w:rsidRPr="0070541E">
        <w:rPr>
          <w:lang w:val="ru-RU"/>
        </w:rPr>
        <w:t xml:space="preserve">Рисунок 2 — Результат запуска </w:t>
      </w:r>
      <w:r>
        <w:t>behave</w:t>
      </w:r>
    </w:p>
    <w:p w14:paraId="631194AC" w14:textId="77777777" w:rsidR="001B3E87" w:rsidRPr="0070541E" w:rsidRDefault="001B3E87">
      <w:pPr>
        <w:jc w:val="center"/>
        <w:rPr>
          <w:lang w:val="ru-RU"/>
        </w:rPr>
      </w:pPr>
    </w:p>
    <w:p w14:paraId="56772B45" w14:textId="4C876CDA" w:rsidR="00496B98" w:rsidRPr="001B3E87" w:rsidRDefault="00171B72" w:rsidP="001B3E87">
      <w:pPr>
        <w:rPr>
          <w:b/>
          <w:bCs/>
          <w:lang w:val="ru-RU"/>
        </w:rPr>
      </w:pPr>
      <w:r w:rsidRPr="001B3E87">
        <w:rPr>
          <w:b/>
          <w:bCs/>
          <w:lang w:val="ru-RU"/>
        </w:rPr>
        <w:t>Примеры выполнения программы</w:t>
      </w:r>
    </w:p>
    <w:p w14:paraId="34C3E1BD" w14:textId="77777777" w:rsidR="00496B98" w:rsidRPr="0070541E" w:rsidRDefault="00171B72">
      <w:pPr>
        <w:jc w:val="both"/>
        <w:rPr>
          <w:lang w:val="ru-RU"/>
        </w:rPr>
      </w:pPr>
      <w:r w:rsidRPr="0070541E">
        <w:rPr>
          <w:lang w:val="ru-RU"/>
        </w:rPr>
        <w:t xml:space="preserve">Для коэффициентов </w:t>
      </w:r>
      <w:r>
        <w:t>A</w:t>
      </w:r>
      <w:r w:rsidRPr="0070541E">
        <w:rPr>
          <w:lang w:val="ru-RU"/>
        </w:rPr>
        <w:t xml:space="preserve"> = 1, </w:t>
      </w:r>
      <w:r>
        <w:t>B</w:t>
      </w:r>
      <w:r w:rsidRPr="0070541E">
        <w:rPr>
          <w:lang w:val="ru-RU"/>
        </w:rPr>
        <w:t xml:space="preserve"> = −5, </w:t>
      </w:r>
      <w:r>
        <w:t>C</w:t>
      </w:r>
      <w:r w:rsidRPr="0070541E">
        <w:rPr>
          <w:lang w:val="ru-RU"/>
        </w:rPr>
        <w:t xml:space="preserve"> = 4 получены четыре действительных корня −2, −1, 1, 2.</w:t>
      </w:r>
    </w:p>
    <w:p w14:paraId="59B7EA2C" w14:textId="77777777" w:rsidR="00496B98" w:rsidRDefault="001B3E87">
      <w:r w:rsidRPr="001B3E87">
        <w:drawing>
          <wp:inline distT="0" distB="0" distL="0" distR="0" wp14:anchorId="2EFB91D8" wp14:editId="4E5DDACA">
            <wp:extent cx="5940425" cy="5435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8401" w14:textId="77777777" w:rsidR="00496B98" w:rsidRPr="0070541E" w:rsidRDefault="00171B72">
      <w:pPr>
        <w:jc w:val="center"/>
        <w:rPr>
          <w:lang w:val="ru-RU"/>
        </w:rPr>
      </w:pPr>
      <w:r w:rsidRPr="0070541E">
        <w:rPr>
          <w:lang w:val="ru-RU"/>
        </w:rPr>
        <w:t>Рисунок 3 — Решение биквадратного уравнения</w:t>
      </w:r>
    </w:p>
    <w:p w14:paraId="25981B64" w14:textId="77777777" w:rsidR="00496B98" w:rsidRDefault="00171B72">
      <w:pPr>
        <w:jc w:val="both"/>
      </w:pPr>
      <w:r w:rsidRPr="0070541E">
        <w:rPr>
          <w:lang w:val="ru-RU"/>
        </w:rPr>
        <w:t xml:space="preserve">Для коэффициентов </w:t>
      </w:r>
      <w:r>
        <w:t>A</w:t>
      </w:r>
      <w:r w:rsidRPr="0070541E">
        <w:rPr>
          <w:lang w:val="ru-RU"/>
        </w:rPr>
        <w:t xml:space="preserve"> = 0, </w:t>
      </w:r>
      <w:r>
        <w:t>B</w:t>
      </w:r>
      <w:r w:rsidRPr="0070541E">
        <w:rPr>
          <w:lang w:val="ru-RU"/>
        </w:rPr>
        <w:t xml:space="preserve"> = 1, </w:t>
      </w:r>
      <w:r>
        <w:t>C</w:t>
      </w:r>
      <w:r w:rsidRPr="0070541E">
        <w:rPr>
          <w:lang w:val="ru-RU"/>
        </w:rPr>
        <w:t xml:space="preserve"> = −4 решается уравнение </w:t>
      </w:r>
      <w:r>
        <w:t>x</w:t>
      </w:r>
      <w:r w:rsidRPr="0070541E">
        <w:rPr>
          <w:lang w:val="ru-RU"/>
        </w:rPr>
        <w:t xml:space="preserve">² − 4 = 0. </w:t>
      </w:r>
      <w:r>
        <w:t>Получены корни −2 и 2.</w:t>
      </w:r>
    </w:p>
    <w:p w14:paraId="575F9D13" w14:textId="3B1CC112" w:rsidR="00496B98" w:rsidRPr="001B3E87" w:rsidRDefault="001B3E87">
      <w:pPr>
        <w:rPr>
          <w:lang w:val="ru-RU"/>
        </w:rPr>
      </w:pPr>
      <w:r w:rsidRPr="001B3E87">
        <w:drawing>
          <wp:inline distT="0" distB="0" distL="0" distR="0" wp14:anchorId="5927A0FC" wp14:editId="6D1D648F">
            <wp:extent cx="5940425" cy="4273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C244" w14:textId="77777777" w:rsidR="00496B98" w:rsidRPr="0070541E" w:rsidRDefault="00171B72">
      <w:pPr>
        <w:jc w:val="center"/>
        <w:rPr>
          <w:lang w:val="ru-RU"/>
        </w:rPr>
      </w:pPr>
      <w:r w:rsidRPr="0070541E">
        <w:rPr>
          <w:lang w:val="ru-RU"/>
        </w:rPr>
        <w:t xml:space="preserve">Рисунок 4 — Проверка нулевого коэффициента </w:t>
      </w:r>
      <w:r>
        <w:t>A</w:t>
      </w:r>
    </w:p>
    <w:p w14:paraId="193E4E72" w14:textId="7DAFC624" w:rsidR="00496B98" w:rsidRPr="0070541E" w:rsidRDefault="00171B72">
      <w:pPr>
        <w:pStyle w:val="1"/>
        <w:rPr>
          <w:lang w:val="ru-RU"/>
        </w:rPr>
      </w:pPr>
      <w:r w:rsidRPr="0070541E">
        <w:rPr>
          <w:lang w:val="ru-RU"/>
        </w:rPr>
        <w:lastRenderedPageBreak/>
        <w:t>Вывод</w:t>
      </w:r>
    </w:p>
    <w:p w14:paraId="0654378C" w14:textId="77777777" w:rsidR="00496B98" w:rsidRPr="0070541E" w:rsidRDefault="00171B72">
      <w:pPr>
        <w:jc w:val="both"/>
        <w:rPr>
          <w:lang w:val="ru-RU"/>
        </w:rPr>
      </w:pPr>
      <w:r w:rsidRPr="0070541E">
        <w:rPr>
          <w:lang w:val="ru-RU"/>
        </w:rPr>
        <w:t xml:space="preserve">В ходе работы программа из лабораторной работы № 1 подготовлена к тестированию. Разработаны и успешно выполнены 17 модульных тестов </w:t>
      </w:r>
      <w:proofErr w:type="spellStart"/>
      <w:r>
        <w:t>unittest</w:t>
      </w:r>
      <w:proofErr w:type="spellEnd"/>
      <w:r w:rsidRPr="0070541E">
        <w:rPr>
          <w:lang w:val="ru-RU"/>
        </w:rPr>
        <w:t xml:space="preserve"> и шесть сценариев </w:t>
      </w:r>
      <w:r>
        <w:t>behave</w:t>
      </w:r>
      <w:r w:rsidRPr="0070541E">
        <w:rPr>
          <w:lang w:val="ru-RU"/>
        </w:rPr>
        <w:t xml:space="preserve">. С помощью </w:t>
      </w:r>
      <w:r>
        <w:t>Mock</w:t>
      </w:r>
      <w:r w:rsidRPr="0070541E">
        <w:rPr>
          <w:lang w:val="ru-RU"/>
        </w:rPr>
        <w:t>-объектов проверены ввод с клавиатуры и обработка аргументов командной строки. Исправлены ошибки обработки нулевого старшего коэффициента и некорректных аргументов.</w:t>
      </w:r>
    </w:p>
    <w:p w14:paraId="67E397F3" w14:textId="5B514B1D" w:rsidR="00496B98" w:rsidRPr="0070541E" w:rsidRDefault="00496B98">
      <w:pPr>
        <w:jc w:val="both"/>
        <w:rPr>
          <w:lang w:val="ru-RU"/>
        </w:rPr>
      </w:pPr>
    </w:p>
    <w:sectPr w:rsidR="00496B98" w:rsidRPr="0070541E" w:rsidSect="00034616">
      <w:footerReference w:type="default" r:id="rId1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9E54C" w14:textId="77777777" w:rsidR="00D77F45" w:rsidRDefault="00D77F45">
      <w:pPr>
        <w:spacing w:line="240" w:lineRule="auto"/>
      </w:pPr>
      <w:r>
        <w:separator/>
      </w:r>
    </w:p>
  </w:endnote>
  <w:endnote w:type="continuationSeparator" w:id="0">
    <w:p w14:paraId="638FB8BB" w14:textId="77777777" w:rsidR="00D77F45" w:rsidRDefault="00D77F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FD167" w14:textId="0AD6464F" w:rsidR="00496B98" w:rsidRDefault="00496B98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043C9" w14:textId="77777777" w:rsidR="00D77F45" w:rsidRDefault="00D77F45">
      <w:pPr>
        <w:spacing w:line="240" w:lineRule="auto"/>
      </w:pPr>
      <w:r>
        <w:separator/>
      </w:r>
    </w:p>
  </w:footnote>
  <w:footnote w:type="continuationSeparator" w:id="0">
    <w:p w14:paraId="41215759" w14:textId="77777777" w:rsidR="00D77F45" w:rsidRDefault="00D77F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B72"/>
    <w:rsid w:val="001B3E87"/>
    <w:rsid w:val="0029639D"/>
    <w:rsid w:val="00326F90"/>
    <w:rsid w:val="00496B98"/>
    <w:rsid w:val="0070541E"/>
    <w:rsid w:val="00836AB3"/>
    <w:rsid w:val="00AA1D8D"/>
    <w:rsid w:val="00B47730"/>
    <w:rsid w:val="00CB0664"/>
    <w:rsid w:val="00D461C2"/>
    <w:rsid w:val="00D77F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2F987E"/>
  <w14:defaultImageDpi w14:val="300"/>
  <w15:docId w15:val="{1B367B87-BB67-490E-AD0D-2B2E0C787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outlineLvl w:val="0"/>
    </w:pPr>
    <w:rPr>
      <w:rFonts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outlineLvl w:val="1"/>
    </w:pPr>
    <w:rPr>
      <w:rFonts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cstheme="majorBidi"/>
      <w:b/>
      <w:color w:val="000000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">
    <w:name w:val="CodeLab"/>
    <w:pPr>
      <w:spacing w:after="0" w:line="240" w:lineRule="auto"/>
    </w:pPr>
    <w:rPr>
      <w:rFonts w:ascii="DejaVu Sans Mono" w:hAnsi="DejaVu Sans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1604</Words>
  <Characters>9144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Софья Штаут</cp:lastModifiedBy>
  <cp:revision>3</cp:revision>
  <dcterms:created xsi:type="dcterms:W3CDTF">2013-12-23T23:15:00Z</dcterms:created>
  <dcterms:modified xsi:type="dcterms:W3CDTF">2026-10-24T22:59:00Z</dcterms:modified>
  <cp:category/>
</cp:coreProperties>
</file>